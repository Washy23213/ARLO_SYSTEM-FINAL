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Database Table Dictionary</w:t>
      </w:r>
    </w:p>
    <w:p>
      <w:pPr>
        <w:pStyle w:val="Subtitle"/>
        <w:jc w:val="center"/>
      </w:pPr>
      <w:r>
        <w:t>A Web-Based Tracer and Employment Analytics System for the Alumni Relations and Linkages Office</w:t>
      </w:r>
    </w:p>
    <w:p>
      <w:pPr>
        <w:jc w:val="center"/>
      </w:pPr>
      <w:r>
        <w:rPr>
          <w:b/>
        </w:rPr>
        <w:t>Central Mindanao University | May 2026</w:t>
      </w:r>
    </w:p>
    <w:tbl>
      <w:tblPr>
        <w:tblStyle w:val="TableGrid"/>
        <w:tblW w:type="dxa" w:w="9360"/>
        <w:jc w:val="left"/>
        <w:tblLayout w:type="fixed"/>
        <w:tblLook w:firstColumn="1" w:firstRow="1" w:lastColumn="0" w:lastRow="0" w:noHBand="0" w:noVBand="1" w:val="04A0"/>
      </w:tblPr>
      <w:tblGrid>
        <w:gridCol w:w="2400"/>
        <w:gridCol w:w="6960"/>
      </w:tblGrid>
      <w:tr>
        <w:trPr>
          <w:cantSplit/>
          <w:tblHeader w:val="true"/>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Item</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Value</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Prepared for</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WASHELEY TAN and ELVIN LAR GONZALES</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Program</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Bachelor of Science in Information Technology</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Database verified from</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pgsql connection, database cmu_arlo_db</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Schema generated at</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2026-06-05 20:22:16</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Current table count</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21</w:t>
            </w:r>
          </w:p>
        </w:tc>
      </w:tr>
    </w:tbl>
    <w:p/>
    <w:tbl>
      <w:tblPr>
        <w:tblStyle w:val="TableGrid"/>
        <w:tblW w:type="dxa" w:w="9360"/>
        <w:jc w:val="left"/>
        <w:tblLayout w:type="fixed"/>
        <w:tblLook w:firstColumn="1" w:firstRow="1" w:lastColumn="0" w:lastRow="0" w:noHBand="0" w:noVBand="1" w:val="04A0"/>
      </w:tblPr>
      <w:tblGrid>
        <w:gridCol w:w="9360"/>
      </w:tblGrid>
      <w:tr>
        <w:trPr>
          <w:cantSplit/>
          <w:tblHeader w:val="true"/>
        </w:trPr>
        <w:tc>
          <w:tcPr>
            <w:tcW w:type="dxa" w:w="9360"/>
            <w:shd w:fill="FFF7E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b/>
                <w:color w:val="0B3B1F"/>
                <w:sz w:val="20"/>
              </w:rPr>
              <w:t>Verification Note</w:t>
            </w:r>
          </w:p>
          <w:p>
            <w:pPr>
              <w:spacing w:after="0" w:line="252" w:lineRule="auto"/>
            </w:pPr>
            <w:r>
              <w:rPr>
                <w:rFonts w:ascii="Arial" w:hAnsi="Arial"/>
                <w:b/>
                <w:color w:val="0B3B1F"/>
                <w:sz w:val="20"/>
              </w:rPr>
              <w:t>This document was generated from the current Laravel and PostgreSQL database schema. The live database contains 21 documented tables. It does not contain job_applications, queue_jobs, job_batches, or job_matches in the current implementation. Analytics is computed from existing operational tables, especially users and tracer_records; it does not use a separate analytics table.</w:t>
            </w:r>
          </w:p>
        </w:tc>
      </w:tr>
    </w:tbl>
    <w:p/>
    <w:p>
      <w:pPr>
        <w:pStyle w:val="Heading1"/>
      </w:pPr>
      <w:r>
        <w:t>1. How the Database Works as a Story</w:t>
      </w:r>
    </w:p>
    <w:p>
      <w:r>
        <w:t>The database begins with accounts. Alumni records are stored in the users table, regular administrators are stored in the admins table, and the higher account-control role is stored in the super_admins table. This separation keeps graduate records away from staff accounts and makes the Super Admin role clearer in the system design.</w:t>
      </w:r>
    </w:p>
    <w:p>
      <w:r>
        <w:t>When ARLO imports a CSV file, the imported alumni are stored in users as roster records. They are not treated as fully registered accounts yet. During registration, the alumnus must match the stored name, birthdate, college, graduation year, and optional student number. Once verified, the same record becomes the account used for login and profile completion.</w:t>
      </w:r>
    </w:p>
    <w:p>
      <w:r>
        <w:t>After login, the alumnus can maintain profile information and submit tracer data. The profile remains in users, while detailed tracer answers are stored in tracer_records. This is the main data source for charts, reports, and employment analytics.</w:t>
      </w:r>
    </w:p>
    <w:p>
      <w:r>
        <w:t>For communication, administrators create announcements in announcements, while read tracking is stored in announcement_reads. Direct reminders, warnings, and system messages are stored in notifications. Feedback from alumni is stored in feedback so administrators can review and respond in an organized way.</w:t>
      </w:r>
    </w:p>
    <w:p>
      <w:r>
        <w:t>For employment support, administrators manage published job opportunities in jobs. Alumni can notify ARLO about job opportunities through job_submissions. The current system does not store job applications because alumni do not apply for jobs through the portal.</w:t>
      </w:r>
    </w:p>
    <w:p>
      <w:r>
        <w:t>Finally, system_logs records important actions for accountability. Laravel support tables such as migrations, sessions, cache, cache_locks, password_reset_tokens, and failed_jobs support framework operations such as schema tracking, login sessions, recovery links, temporary storage, and troubleshooting.</w:t>
      </w:r>
    </w:p>
    <w:p>
      <w:pPr>
        <w:pStyle w:val="Heading1"/>
      </w:pPr>
      <w:r>
        <w:t>2. Current Table Summary</w:t>
      </w:r>
    </w:p>
    <w:tbl>
      <w:tblPr>
        <w:tblStyle w:val="TableGrid"/>
        <w:tblW w:type="dxa" w:w="9360"/>
        <w:jc w:val="left"/>
        <w:tblLayout w:type="fixed"/>
        <w:tblLook w:firstColumn="1" w:firstRow="1" w:lastColumn="0" w:lastRow="0" w:noHBand="0" w:noVBand="1" w:val="04A0"/>
      </w:tblPr>
      <w:tblGrid>
        <w:gridCol w:w="1700"/>
        <w:gridCol w:w="1700"/>
        <w:gridCol w:w="800"/>
        <w:gridCol w:w="3360"/>
        <w:gridCol w:w="1800"/>
      </w:tblGrid>
      <w:tr>
        <w:trPr>
          <w:cantSplit/>
          <w:tblHeader w:val="true"/>
        </w:trPr>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Table</w:t>
            </w:r>
          </w:p>
        </w:tc>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Category</w:t>
            </w:r>
          </w:p>
        </w:tc>
        <w:tc>
          <w:tcPr>
            <w:tcW w:type="dxa" w:w="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Rows</w:t>
            </w:r>
          </w:p>
        </w:tc>
        <w:tc>
          <w:tcPr>
            <w:tcW w:type="dxa" w:w="33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Main Purpose</w:t>
            </w:r>
          </w:p>
        </w:tc>
        <w:tc>
          <w:tcPr>
            <w:tcW w:type="dxa" w:w="1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Main Users</w:t>
            </w:r>
          </w:p>
        </w:tc>
      </w:tr>
      <w:tr>
        <w:trPr>
          <w:cantSplit/>
        </w:trPr>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admin_role</w:t>
            </w:r>
          </w:p>
        </w:tc>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Role assignment</w:t>
            </w:r>
          </w:p>
        </w:tc>
        <w:tc>
          <w:tcPr>
            <w:tcW w:type="dxa" w:w="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1</w:t>
            </w:r>
          </w:p>
        </w:tc>
        <w:tc>
          <w:tcPr>
            <w:tcW w:type="dxa" w:w="33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Administrator account creation</w:t>
            </w:r>
          </w:p>
        </w:tc>
        <w:tc>
          <w:tcPr>
            <w:tcW w:type="dxa" w:w="1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Super Admin, System</w:t>
            </w:r>
          </w:p>
        </w:tc>
      </w:tr>
      <w:tr>
        <w:trPr>
          <w:cantSplit/>
        </w:trPr>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admins</w:t>
            </w:r>
          </w:p>
        </w:tc>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Administrative account</w:t>
            </w:r>
          </w:p>
        </w:tc>
        <w:tc>
          <w:tcPr>
            <w:tcW w:type="dxa" w:w="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1</w:t>
            </w:r>
          </w:p>
        </w:tc>
        <w:tc>
          <w:tcPr>
            <w:tcW w:type="dxa" w:w="33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Admin login</w:t>
            </w:r>
          </w:p>
        </w:tc>
        <w:tc>
          <w:tcPr>
            <w:tcW w:type="dxa" w:w="1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Administrator, Super Admin</w:t>
            </w:r>
          </w:p>
        </w:tc>
      </w:tr>
      <w:tr>
        <w:trPr>
          <w:cantSplit/>
        </w:trPr>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announcement_reads</w:t>
            </w:r>
          </w:p>
        </w:tc>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Read tracking</w:t>
            </w:r>
          </w:p>
        </w:tc>
        <w:tc>
          <w:tcPr>
            <w:tcW w:type="dxa" w:w="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3</w:t>
            </w:r>
          </w:p>
        </w:tc>
        <w:tc>
          <w:tcPr>
            <w:tcW w:type="dxa" w:w="33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Alumni announcement detail</w:t>
            </w:r>
          </w:p>
        </w:tc>
        <w:tc>
          <w:tcPr>
            <w:tcW w:type="dxa" w:w="1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Alumni, System</w:t>
            </w:r>
          </w:p>
        </w:tc>
      </w:tr>
      <w:tr>
        <w:trPr>
          <w:cantSplit/>
        </w:trPr>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announcements</w:t>
            </w:r>
          </w:p>
        </w:tc>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Communication record</w:t>
            </w:r>
          </w:p>
        </w:tc>
        <w:tc>
          <w:tcPr>
            <w:tcW w:type="dxa" w:w="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118</w:t>
            </w:r>
          </w:p>
        </w:tc>
        <w:tc>
          <w:tcPr>
            <w:tcW w:type="dxa" w:w="33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Admin announcement management</w:t>
            </w:r>
          </w:p>
        </w:tc>
        <w:tc>
          <w:tcPr>
            <w:tcW w:type="dxa" w:w="1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Alumni, Administrator</w:t>
            </w:r>
          </w:p>
        </w:tc>
      </w:tr>
      <w:tr>
        <w:trPr>
          <w:cantSplit/>
        </w:trPr>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cache</w:t>
            </w:r>
          </w:p>
        </w:tc>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Laravel support</w:t>
            </w:r>
          </w:p>
        </w:tc>
        <w:tc>
          <w:tcPr>
            <w:tcW w:type="dxa" w:w="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22</w:t>
            </w:r>
          </w:p>
        </w:tc>
        <w:tc>
          <w:tcPr>
            <w:tcW w:type="dxa" w:w="33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Framework-level caching</w:t>
            </w:r>
          </w:p>
        </w:tc>
        <w:tc>
          <w:tcPr>
            <w:tcW w:type="dxa" w:w="1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System</w:t>
            </w:r>
          </w:p>
        </w:tc>
      </w:tr>
      <w:tr>
        <w:trPr>
          <w:cantSplit/>
        </w:trPr>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cache_locks</w:t>
            </w:r>
          </w:p>
        </w:tc>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Laravel support</w:t>
            </w:r>
          </w:p>
        </w:tc>
        <w:tc>
          <w:tcPr>
            <w:tcW w:type="dxa" w:w="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r>
          </w:p>
        </w:tc>
        <w:tc>
          <w:tcPr>
            <w:tcW w:type="dxa" w:w="33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Framework-level lock management and concurrency protection.</w:t>
            </w:r>
          </w:p>
        </w:tc>
        <w:tc>
          <w:tcPr>
            <w:tcW w:type="dxa" w:w="1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System</w:t>
            </w:r>
          </w:p>
        </w:tc>
      </w:tr>
      <w:tr>
        <w:trPr>
          <w:cantSplit/>
        </w:trPr>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failed_jobs</w:t>
            </w:r>
          </w:p>
        </w:tc>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Laravel support</w:t>
            </w:r>
          </w:p>
        </w:tc>
        <w:tc>
          <w:tcPr>
            <w:tcW w:type="dxa" w:w="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r>
          </w:p>
        </w:tc>
        <w:tc>
          <w:tcPr>
            <w:tcW w:type="dxa" w:w="33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Framework-level troubleshooting for failed queued tasks.</w:t>
            </w:r>
          </w:p>
        </w:tc>
        <w:tc>
          <w:tcPr>
            <w:tcW w:type="dxa" w:w="1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System</w:t>
            </w:r>
          </w:p>
        </w:tc>
      </w:tr>
      <w:tr>
        <w:trPr>
          <w:cantSplit/>
        </w:trPr>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feedback</w:t>
            </w:r>
          </w:p>
        </w:tc>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Alumni feedback</w:t>
            </w:r>
          </w:p>
        </w:tc>
        <w:tc>
          <w:tcPr>
            <w:tcW w:type="dxa" w:w="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4</w:t>
            </w:r>
          </w:p>
        </w:tc>
        <w:tc>
          <w:tcPr>
            <w:tcW w:type="dxa" w:w="33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Alumni feedback form</w:t>
            </w:r>
          </w:p>
        </w:tc>
        <w:tc>
          <w:tcPr>
            <w:tcW w:type="dxa" w:w="1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Alumni, Administrator</w:t>
            </w:r>
          </w:p>
        </w:tc>
      </w:tr>
      <w:tr>
        <w:trPr>
          <w:cantSplit/>
        </w:trPr>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job_submissions</w:t>
            </w:r>
          </w:p>
        </w:tc>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Alumni-submitted job opportunity</w:t>
            </w:r>
          </w:p>
        </w:tc>
        <w:tc>
          <w:tcPr>
            <w:tcW w:type="dxa" w:w="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1</w:t>
            </w:r>
          </w:p>
        </w:tc>
        <w:tc>
          <w:tcPr>
            <w:tcW w:type="dxa" w:w="33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Alumni job opportunity submission</w:t>
            </w:r>
          </w:p>
        </w:tc>
        <w:tc>
          <w:tcPr>
            <w:tcW w:type="dxa" w:w="1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Alumni, Administrator</w:t>
            </w:r>
          </w:p>
        </w:tc>
      </w:tr>
      <w:tr>
        <w:trPr>
          <w:cantSplit/>
        </w:trPr>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jobs</w:t>
            </w:r>
          </w:p>
        </w:tc>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Published job opportunity</w:t>
            </w:r>
          </w:p>
        </w:tc>
        <w:tc>
          <w:tcPr>
            <w:tcW w:type="dxa" w:w="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1</w:t>
            </w:r>
          </w:p>
        </w:tc>
        <w:tc>
          <w:tcPr>
            <w:tcW w:type="dxa" w:w="33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Job browsing page</w:t>
            </w:r>
          </w:p>
        </w:tc>
        <w:tc>
          <w:tcPr>
            <w:tcW w:type="dxa" w:w="1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Alumni, Administrator</w:t>
            </w:r>
          </w:p>
        </w:tc>
      </w:tr>
      <w:tr>
        <w:trPr>
          <w:cantSplit/>
        </w:trPr>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migrations</w:t>
            </w:r>
          </w:p>
        </w:tc>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Laravel support</w:t>
            </w:r>
          </w:p>
        </w:tc>
        <w:tc>
          <w:tcPr>
            <w:tcW w:type="dxa" w:w="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48</w:t>
            </w:r>
          </w:p>
        </w:tc>
        <w:tc>
          <w:tcPr>
            <w:tcW w:type="dxa" w:w="33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Database version control</w:t>
            </w:r>
          </w:p>
        </w:tc>
        <w:tc>
          <w:tcPr>
            <w:tcW w:type="dxa" w:w="1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System</w:t>
            </w:r>
          </w:p>
        </w:tc>
      </w:tr>
      <w:tr>
        <w:trPr>
          <w:cantSplit/>
        </w:trPr>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notifications</w:t>
            </w:r>
          </w:p>
        </w:tc>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System notification</w:t>
            </w:r>
          </w:p>
        </w:tc>
        <w:tc>
          <w:tcPr>
            <w:tcW w:type="dxa" w:w="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2357</w:t>
            </w:r>
          </w:p>
        </w:tc>
        <w:tc>
          <w:tcPr>
            <w:tcW w:type="dxa" w:w="33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Alumni notification page</w:t>
            </w:r>
          </w:p>
        </w:tc>
        <w:tc>
          <w:tcPr>
            <w:tcW w:type="dxa" w:w="1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Alumni, Administrator, System</w:t>
            </w:r>
          </w:p>
        </w:tc>
      </w:tr>
      <w:tr>
        <w:trPr>
          <w:cantSplit/>
        </w:trPr>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password_reset_tokens</w:t>
            </w:r>
          </w:p>
        </w:tc>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Account recovery support</w:t>
            </w:r>
          </w:p>
        </w:tc>
        <w:tc>
          <w:tcPr>
            <w:tcW w:type="dxa" w:w="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1</w:t>
            </w:r>
          </w:p>
        </w:tc>
        <w:tc>
          <w:tcPr>
            <w:tcW w:type="dxa" w:w="33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Forgot password and reset password workflow for alumni</w:t>
            </w:r>
          </w:p>
        </w:tc>
        <w:tc>
          <w:tcPr>
            <w:tcW w:type="dxa" w:w="1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System</w:t>
            </w:r>
          </w:p>
        </w:tc>
      </w:tr>
      <w:tr>
        <w:trPr>
          <w:cantSplit/>
        </w:trPr>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permissions</w:t>
            </w:r>
          </w:p>
        </w:tc>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Permission definition</w:t>
            </w:r>
          </w:p>
        </w:tc>
        <w:tc>
          <w:tcPr>
            <w:tcW w:type="dxa" w:w="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7</w:t>
            </w:r>
          </w:p>
        </w:tc>
        <w:tc>
          <w:tcPr>
            <w:tcW w:type="dxa" w:w="33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Admin route middleware</w:t>
            </w:r>
          </w:p>
        </w:tc>
        <w:tc>
          <w:tcPr>
            <w:tcW w:type="dxa" w:w="1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Super Admin, Administrator</w:t>
            </w:r>
          </w:p>
        </w:tc>
      </w:tr>
      <w:tr>
        <w:trPr>
          <w:cantSplit/>
        </w:trPr>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role_permission</w:t>
            </w:r>
          </w:p>
        </w:tc>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Permission assignment</w:t>
            </w:r>
          </w:p>
        </w:tc>
        <w:tc>
          <w:tcPr>
            <w:tcW w:type="dxa" w:w="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9</w:t>
            </w:r>
          </w:p>
        </w:tc>
        <w:tc>
          <w:tcPr>
            <w:tcW w:type="dxa" w:w="33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Permission middleware</w:t>
            </w:r>
          </w:p>
        </w:tc>
        <w:tc>
          <w:tcPr>
            <w:tcW w:type="dxa" w:w="1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System</w:t>
            </w:r>
          </w:p>
        </w:tc>
      </w:tr>
      <w:tr>
        <w:trPr>
          <w:cantSplit/>
        </w:trPr>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roles</w:t>
            </w:r>
          </w:p>
        </w:tc>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Role definition</w:t>
            </w:r>
          </w:p>
        </w:tc>
        <w:tc>
          <w:tcPr>
            <w:tcW w:type="dxa" w:w="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3</w:t>
            </w:r>
          </w:p>
        </w:tc>
        <w:tc>
          <w:tcPr>
            <w:tcW w:type="dxa" w:w="33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Super Admin account management</w:t>
            </w:r>
          </w:p>
        </w:tc>
        <w:tc>
          <w:tcPr>
            <w:tcW w:type="dxa" w:w="1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Super Admin, Administrator</w:t>
            </w:r>
          </w:p>
        </w:tc>
      </w:tr>
      <w:tr>
        <w:trPr>
          <w:cantSplit/>
        </w:trPr>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sessions</w:t>
            </w:r>
          </w:p>
        </w:tc>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Authentication support</w:t>
            </w:r>
          </w:p>
        </w:tc>
        <w:tc>
          <w:tcPr>
            <w:tcW w:type="dxa" w:w="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2</w:t>
            </w:r>
          </w:p>
        </w:tc>
        <w:tc>
          <w:tcPr>
            <w:tcW w:type="dxa" w:w="33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Login state</w:t>
            </w:r>
          </w:p>
        </w:tc>
        <w:tc>
          <w:tcPr>
            <w:tcW w:type="dxa" w:w="1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System</w:t>
            </w:r>
          </w:p>
        </w:tc>
      </w:tr>
      <w:tr>
        <w:trPr>
          <w:cantSplit/>
        </w:trPr>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super_admins</w:t>
            </w:r>
          </w:p>
        </w:tc>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Super Admin account</w:t>
            </w:r>
          </w:p>
        </w:tc>
        <w:tc>
          <w:tcPr>
            <w:tcW w:type="dxa" w:w="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1</w:t>
            </w:r>
          </w:p>
        </w:tc>
        <w:tc>
          <w:tcPr>
            <w:tcW w:type="dxa" w:w="33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Super Admin login</w:t>
            </w:r>
          </w:p>
        </w:tc>
        <w:tc>
          <w:tcPr>
            <w:tcW w:type="dxa" w:w="1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Super Admin</w:t>
            </w:r>
          </w:p>
        </w:tc>
      </w:tr>
      <w:tr>
        <w:trPr>
          <w:cantSplit/>
        </w:trPr>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system_logs</w:t>
            </w:r>
          </w:p>
        </w:tc>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Audit trail</w:t>
            </w:r>
          </w:p>
        </w:tc>
        <w:tc>
          <w:tcPr>
            <w:tcW w:type="dxa" w:w="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423</w:t>
            </w:r>
          </w:p>
        </w:tc>
        <w:tc>
          <w:tcPr>
            <w:tcW w:type="dxa" w:w="33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Audit log module</w:t>
            </w:r>
          </w:p>
        </w:tc>
        <w:tc>
          <w:tcPr>
            <w:tcW w:type="dxa" w:w="1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Administrator, Super Admin</w:t>
            </w:r>
          </w:p>
        </w:tc>
      </w:tr>
      <w:tr>
        <w:trPr>
          <w:cantSplit/>
        </w:trPr>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tracer_records</w:t>
            </w:r>
          </w:p>
        </w:tc>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Tracer and employment data</w:t>
            </w:r>
          </w:p>
        </w:tc>
        <w:tc>
          <w:tcPr>
            <w:tcW w:type="dxa" w:w="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105</w:t>
            </w:r>
          </w:p>
        </w:tc>
        <w:tc>
          <w:tcPr>
            <w:tcW w:type="dxa" w:w="33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Tracer form</w:t>
            </w:r>
          </w:p>
        </w:tc>
        <w:tc>
          <w:tcPr>
            <w:tcW w:type="dxa" w:w="1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Alumni, Administrator</w:t>
            </w:r>
          </w:p>
        </w:tc>
      </w:tr>
      <w:tr>
        <w:trPr>
          <w:cantSplit/>
        </w:trPr>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users</w:t>
            </w:r>
          </w:p>
        </w:tc>
        <w:tc>
          <w:tcPr>
            <w:tcW w:type="dxa" w:w="17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Core alumni record</w:t>
            </w:r>
          </w:p>
        </w:tc>
        <w:tc>
          <w:tcPr>
            <w:tcW w:type="dxa" w:w="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549</w:t>
            </w:r>
          </w:p>
        </w:tc>
        <w:tc>
          <w:tcPr>
            <w:tcW w:type="dxa" w:w="33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Registration verification</w:t>
            </w:r>
          </w:p>
        </w:tc>
        <w:tc>
          <w:tcPr>
            <w:tcW w:type="dxa" w:w="18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Alumni, Admin, Super Admin</w:t>
            </w:r>
          </w:p>
        </w:tc>
      </w:tr>
    </w:tbl>
    <w:p/>
    <w:p>
      <w:pPr>
        <w:pStyle w:val="Heading1"/>
      </w:pPr>
      <w:r>
        <w:t>3. Tables Not Present in the Current Database</w:t>
      </w:r>
    </w:p>
    <w:p>
      <w:r>
        <w:t>The following names appeared during design discussion or earlier development stages, but they are not part of the current live schema.</w:t>
      </w:r>
    </w:p>
    <w:tbl>
      <w:tblPr>
        <w:tblStyle w:val="TableGrid"/>
        <w:tblW w:type="dxa" w:w="9360"/>
        <w:jc w:val="left"/>
        <w:tblLayout w:type="fixed"/>
        <w:tblLook w:firstColumn="1" w:firstRow="1" w:lastColumn="0" w:lastRow="0" w:noHBand="0" w:noVBand="1" w:val="04A0"/>
      </w:tblPr>
      <w:tblGrid>
        <w:gridCol w:w="2300"/>
        <w:gridCol w:w="7060"/>
      </w:tblGrid>
      <w:tr>
        <w:trPr>
          <w:cantSplit/>
          <w:tblHeader w:val="true"/>
        </w:trPr>
        <w:tc>
          <w:tcPr>
            <w:tcW w:type="dxa" w:w="23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FFF7E0"/>
          </w:tcPr>
          <w:p>
            <w:pPr>
              <w:spacing w:after="0" w:line="252" w:lineRule="auto"/>
            </w:pPr>
            <w:r>
              <w:rPr>
                <w:rFonts w:ascii="Arial" w:hAnsi="Arial"/>
                <w:b/>
                <w:color w:val="0B3B1F"/>
                <w:sz w:val="18"/>
              </w:rPr>
              <w:t>Table Name</w:t>
            </w:r>
          </w:p>
        </w:tc>
        <w:tc>
          <w:tcPr>
            <w:tcW w:type="dxa" w:w="70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FFF7E0"/>
          </w:tcPr>
          <w:p>
            <w:pPr>
              <w:spacing w:after="0" w:line="252" w:lineRule="auto"/>
            </w:pPr>
            <w:r>
              <w:rPr>
                <w:rFonts w:ascii="Arial" w:hAnsi="Arial"/>
                <w:b/>
                <w:color w:val="0B3B1F"/>
                <w:sz w:val="18"/>
              </w:rPr>
              <w:t>Reason</w:t>
            </w:r>
          </w:p>
        </w:tc>
      </w:tr>
      <w:tr>
        <w:trPr>
          <w:cantSplit/>
        </w:trPr>
        <w:tc>
          <w:tcPr>
            <w:tcW w:type="dxa" w:w="23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job_applications</w:t>
            </w:r>
          </w:p>
        </w:tc>
        <w:tc>
          <w:tcPr>
            <w:tcW w:type="dxa" w:w="70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Removed from the current implementation because alumni do not apply for jobs through the portal. Jobs are used for browsing and information only.</w:t>
            </w:r>
          </w:p>
        </w:tc>
      </w:tr>
      <w:tr>
        <w:trPr>
          <w:cantSplit/>
        </w:trPr>
        <w:tc>
          <w:tcPr>
            <w:tcW w:type="dxa" w:w="23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queue_jobs</w:t>
            </w:r>
          </w:p>
        </w:tc>
        <w:tc>
          <w:tcPr>
            <w:tcW w:type="dxa" w:w="70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Removed because the project now uses sync queue execution instead of storing queued jobs in the database.</w:t>
            </w:r>
          </w:p>
        </w:tc>
      </w:tr>
      <w:tr>
        <w:trPr>
          <w:cantSplit/>
        </w:trPr>
        <w:tc>
          <w:tcPr>
            <w:tcW w:type="dxa" w:w="23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job_batches</w:t>
            </w:r>
          </w:p>
        </w:tc>
        <w:tc>
          <w:tcPr>
            <w:tcW w:type="dxa" w:w="70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Removed because Laravel batch queue processing is not used in the current system.</w:t>
            </w:r>
          </w:p>
        </w:tc>
      </w:tr>
      <w:tr>
        <w:trPr>
          <w:cantSplit/>
        </w:trPr>
        <w:tc>
          <w:tcPr>
            <w:tcW w:type="dxa" w:w="23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job_matches</w:t>
            </w:r>
          </w:p>
        </w:tc>
        <w:tc>
          <w:tcPr>
            <w:tcW w:type="dxa" w:w="70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Not present in the current database schema.</w:t>
            </w:r>
          </w:p>
        </w:tc>
      </w:tr>
    </w:tbl>
    <w:p/>
    <w:p>
      <w:pPr>
        <w:pStyle w:val="Heading1"/>
      </w:pPr>
      <w:r>
        <w:t>4. Fields Removed from the Current Schema</w:t>
      </w:r>
    </w:p>
    <w:p>
      <w:r>
        <w:t>The following fields were removed from the ERD because they were obsolete or derived from fields already maintained by the system.</w:t>
      </w:r>
    </w:p>
    <w:tbl>
      <w:tblPr>
        <w:tblStyle w:val="TableGrid"/>
        <w:tblW w:type="dxa" w:w="9360"/>
        <w:jc w:val="left"/>
        <w:tblLayout w:type="fixed"/>
        <w:tblLook w:firstColumn="1" w:firstRow="1" w:lastColumn="0" w:lastRow="0" w:noHBand="0" w:noVBand="1" w:val="04A0"/>
      </w:tblPr>
      <w:tblGrid>
        <w:gridCol w:w="2300"/>
        <w:gridCol w:w="7060"/>
      </w:tblGrid>
      <w:tr>
        <w:trPr>
          <w:cantSplit/>
          <w:tblHeader w:val="true"/>
        </w:trPr>
        <w:tc>
          <w:tcPr>
            <w:tcW w:type="dxa" w:w="23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FFF7E0"/>
          </w:tcPr>
          <w:p>
            <w:pPr>
              <w:spacing w:after="0" w:line="252" w:lineRule="auto"/>
            </w:pPr>
            <w:r>
              <w:rPr>
                <w:rFonts w:ascii="Arial" w:hAnsi="Arial"/>
                <w:b/>
                <w:color w:val="0B3B1F"/>
                <w:sz w:val="18"/>
              </w:rPr>
              <w:t>Removed Field</w:t>
            </w:r>
          </w:p>
        </w:tc>
        <w:tc>
          <w:tcPr>
            <w:tcW w:type="dxa" w:w="70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FFF7E0"/>
          </w:tcPr>
          <w:p>
            <w:pPr>
              <w:spacing w:after="0" w:line="252" w:lineRule="auto"/>
            </w:pPr>
            <w:r>
              <w:rPr>
                <w:rFonts w:ascii="Arial" w:hAnsi="Arial"/>
                <w:b/>
                <w:color w:val="0B3B1F"/>
                <w:sz w:val="18"/>
              </w:rPr>
              <w:t>Reason</w:t>
            </w:r>
          </w:p>
        </w:tc>
      </w:tr>
      <w:tr>
        <w:trPr>
          <w:cantSplit/>
        </w:trPr>
        <w:tc>
          <w:tcPr>
            <w:tcW w:type="dxa" w:w="23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jobs.salary_min</w:t>
            </w:r>
          </w:p>
        </w:tc>
        <w:tc>
          <w:tcPr>
            <w:tcW w:type="dxa" w:w="70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Removed because the maintained job salary value is the selected salary_range label.</w:t>
            </w:r>
          </w:p>
        </w:tc>
      </w:tr>
      <w:tr>
        <w:trPr>
          <w:cantSplit/>
        </w:trPr>
        <w:tc>
          <w:tcPr>
            <w:tcW w:type="dxa" w:w="23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jobs.salary_max</w:t>
            </w:r>
          </w:p>
        </w:tc>
        <w:tc>
          <w:tcPr>
            <w:tcW w:type="dxa" w:w="70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Removed because it was only a derived copy of the salary_range label and was not needed for the current workflow.</w:t>
            </w:r>
          </w:p>
        </w:tc>
      </w:tr>
      <w:tr>
        <w:trPr>
          <w:cantSplit/>
        </w:trPr>
        <w:tc>
          <w:tcPr>
            <w:tcW w:type="dxa" w:w="23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jobs.applications_count</w:t>
            </w:r>
          </w:p>
        </w:tc>
        <w:tc>
          <w:tcPr>
            <w:tcW w:type="dxa" w:w="70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Removed with the direct job-application workflow. The current system uses job_submissions for alumni-suggested opportunities.</w:t>
            </w:r>
          </w:p>
        </w:tc>
      </w:tr>
    </w:tbl>
    <w:p/>
    <w:p>
      <w:pPr>
        <w:pStyle w:val="Heading1"/>
      </w:pPr>
      <w:r>
        <w:t>5. Detailed Table Dictionary</w:t>
      </w:r>
    </w:p>
    <w:p>
      <w:pPr>
        <w:pStyle w:val="Heading2"/>
      </w:pPr>
      <w:r>
        <w:rPr>
          <w:color w:val="0B3B1F"/>
        </w:rPr>
        <w:t>admin_role</w:t>
      </w:r>
    </w:p>
    <w:p>
      <w:r>
        <w:rPr>
          <w:b/>
        </w:rPr>
        <w:t xml:space="preserve">Purpose. </w:t>
      </w:r>
      <w:r>
        <w:t>The admin_role table connects administrator accounts to their assigned roles. It is a pivot table that allows the system to answer which administrator has which role without storing all access rules directly in the admins table.</w:t>
      </w:r>
    </w:p>
    <w:p>
      <w:r>
        <w:rPr>
          <w:b/>
        </w:rPr>
        <w:t xml:space="preserve">Where it appears in the system. </w:t>
      </w:r>
      <w:r>
        <w:t>Administrator account creation, administrator role editing, login access checks, and scoped module access.</w:t>
      </w:r>
    </w:p>
    <w:p>
      <w:r>
        <w:rPr>
          <w:b/>
        </w:rPr>
        <w:t xml:space="preserve">How records are created or changed. </w:t>
      </w:r>
      <w:r>
        <w:t>Created or updated when an administrator account is saved and the selected role is synchronized.</w:t>
      </w:r>
    </w:p>
    <w:tbl>
      <w:tblPr>
        <w:tblStyle w:val="TableGrid"/>
        <w:tblW w:type="dxa" w:w="9360"/>
        <w:jc w:val="left"/>
        <w:tblLayout w:type="fixed"/>
        <w:tblLook w:firstColumn="1" w:firstRow="1" w:lastColumn="0" w:lastRow="0" w:noHBand="0" w:noVBand="1" w:val="04A0"/>
      </w:tblPr>
      <w:tblGrid>
        <w:gridCol w:w="2400"/>
        <w:gridCol w:w="6960"/>
      </w:tblGrid>
      <w:tr>
        <w:trPr>
          <w:cantSplit/>
          <w:tblHeader w:val="true"/>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Item</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Value</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Table category</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Role assignment</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Current development row count</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1</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Direct relationships</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admin_id -&gt; admins.id; role_id -&gt; roles.id</w:t>
            </w:r>
          </w:p>
        </w:tc>
      </w:tr>
    </w:tbl>
    <w:p/>
    <w:tbl>
      <w:tblPr>
        <w:tblStyle w:val="TableGrid"/>
        <w:tblW w:type="dxa" w:w="9360"/>
        <w:jc w:val="left"/>
        <w:tblLayout w:type="fixed"/>
        <w:tblLook w:firstColumn="1" w:firstRow="1" w:lastColumn="0" w:lastRow="0" w:noHBand="0" w:noVBand="1" w:val="04A0"/>
      </w:tblPr>
      <w:tblGrid>
        <w:gridCol w:w="1550"/>
        <w:gridCol w:w="1450"/>
        <w:gridCol w:w="1500"/>
        <w:gridCol w:w="2050"/>
        <w:gridCol w:w="2810"/>
      </w:tblGrid>
      <w:tr>
        <w:trPr>
          <w:cantSplit/>
          <w:tblHeader w:val="true"/>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Field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Data Type</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Required</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Key / Relationship</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Purpose in the System</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admin_id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uuid</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PK; FK -&gt; admins.id</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Identifier of the administrator connected to this action.</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role_id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uuid</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PK; FK -&gt; roles.id</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Role assigned to the administrator account.</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created_at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record was created.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updated_at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record was last updated.</w:t>
            </w:r>
          </w:p>
        </w:tc>
      </w:tr>
    </w:tbl>
    <w:p/>
    <w:p>
      <w:pPr>
        <w:pStyle w:val="Heading2"/>
      </w:pPr>
      <w:r>
        <w:rPr>
          <w:color w:val="0B3B1F"/>
        </w:rPr>
        <w:t>admins</w:t>
      </w:r>
    </w:p>
    <w:p>
      <w:r>
        <w:rPr>
          <w:b/>
        </w:rPr>
        <w:t xml:space="preserve">Purpose. </w:t>
      </w:r>
      <w:r>
        <w:t>The admins table stores regular administrator accounts used by ARLO staff. These accounts are separate from alumni records so office personnel do not mix with graduate records. Admins use this table to log in to the operational dashboard where they manage alumni records, job postings, announcements, feedback, reports, analytics, and audit logs.</w:t>
      </w:r>
    </w:p>
    <w:p>
      <w:r>
        <w:rPr>
          <w:b/>
        </w:rPr>
        <w:t xml:space="preserve">Where it appears in the system. </w:t>
      </w:r>
      <w:r>
        <w:t>Admin login, dashboard access, alumni management, jobs, announcements, feedback, analytics, reports, and audit logging.</w:t>
      </w:r>
    </w:p>
    <w:p>
      <w:r>
        <w:rPr>
          <w:b/>
        </w:rPr>
        <w:t xml:space="preserve">How records are created or changed. </w:t>
      </w:r>
      <w:r>
        <w:t>Created and maintained by the Super Admin. Admin actions are linked to this table through related records and system logs.</w:t>
      </w:r>
    </w:p>
    <w:tbl>
      <w:tblPr>
        <w:tblStyle w:val="TableGrid"/>
        <w:tblW w:type="dxa" w:w="9360"/>
        <w:jc w:val="left"/>
        <w:tblLayout w:type="fixed"/>
        <w:tblLook w:firstColumn="1" w:firstRow="1" w:lastColumn="0" w:lastRow="0" w:noHBand="0" w:noVBand="1" w:val="04A0"/>
      </w:tblPr>
      <w:tblGrid>
        <w:gridCol w:w="2400"/>
        <w:gridCol w:w="6960"/>
      </w:tblGrid>
      <w:tr>
        <w:trPr>
          <w:cantSplit/>
          <w:tblHeader w:val="true"/>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Item</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Value</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Table category</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Administrative account</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Current development row count</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1</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Direct relationships</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No direct foreign key from this table in the current schema.</w:t>
            </w:r>
          </w:p>
        </w:tc>
      </w:tr>
    </w:tbl>
    <w:p/>
    <w:tbl>
      <w:tblPr>
        <w:tblStyle w:val="TableGrid"/>
        <w:tblW w:type="dxa" w:w="9360"/>
        <w:jc w:val="left"/>
        <w:tblLayout w:type="fixed"/>
        <w:tblLook w:firstColumn="1" w:firstRow="1" w:lastColumn="0" w:lastRow="0" w:noHBand="0" w:noVBand="1" w:val="04A0"/>
      </w:tblPr>
      <w:tblGrid>
        <w:gridCol w:w="1550"/>
        <w:gridCol w:w="1450"/>
        <w:gridCol w:w="1500"/>
        <w:gridCol w:w="2050"/>
        <w:gridCol w:w="2810"/>
      </w:tblGrid>
      <w:tr>
        <w:trPr>
          <w:cantSplit/>
          <w:tblHeader w:val="true"/>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Field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Data Type</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Required</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Key / Relationship</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Purpose in the System</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uuid</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PK</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Primary identifier for the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firstname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First name of the account holder.</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lastname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Last name of the account holder.</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email</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Unique</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Email address used for contact, login, or account recovery.</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password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Encrypted password used for secure authentication.</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phone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varchar(30)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Contact phone number.</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role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varchar(40)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 default: 'admin'</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Access role used by the application to control permissions.</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email_verified_at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email address was verified.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remember_token</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varchar(100)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Token used by Laravel for remember-me authentication.</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created_at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record was created.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updated_at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record was last updated.</w:t>
            </w:r>
          </w:p>
        </w:tc>
      </w:tr>
    </w:tbl>
    <w:p/>
    <w:p>
      <w:pPr>
        <w:pStyle w:val="Heading2"/>
      </w:pPr>
      <w:r>
        <w:rPr>
          <w:color w:val="0B3B1F"/>
        </w:rPr>
        <w:t>announcement_reads</w:t>
      </w:r>
    </w:p>
    <w:p>
      <w:r>
        <w:rPr>
          <w:b/>
        </w:rPr>
        <w:t xml:space="preserve">Purpose. </w:t>
      </w:r>
      <w:r>
        <w:t>The announcement_reads table answers a simple but useful question: has this alumnus already opened this announcement? It supports read/unread indicators so the system can make announcements easier to monitor.</w:t>
      </w:r>
    </w:p>
    <w:p>
      <w:r>
        <w:rPr>
          <w:b/>
        </w:rPr>
        <w:t xml:space="preserve">Where it appears in the system. </w:t>
      </w:r>
      <w:r>
        <w:t>Alumni announcement detail, notification indicators, read/unread status, and announcement engagement monitoring.</w:t>
      </w:r>
    </w:p>
    <w:p>
      <w:r>
        <w:rPr>
          <w:b/>
        </w:rPr>
        <w:t xml:space="preserve">How records are created or changed. </w:t>
      </w:r>
      <w:r>
        <w:t>Created when an alumnus opens or reads an announcement; deleted automatically when the related announcement is deleted.</w:t>
      </w:r>
    </w:p>
    <w:tbl>
      <w:tblPr>
        <w:tblStyle w:val="TableGrid"/>
        <w:tblW w:type="dxa" w:w="9360"/>
        <w:jc w:val="left"/>
        <w:tblLayout w:type="fixed"/>
        <w:tblLook w:firstColumn="1" w:firstRow="1" w:lastColumn="0" w:lastRow="0" w:noHBand="0" w:noVBand="1" w:val="04A0"/>
      </w:tblPr>
      <w:tblGrid>
        <w:gridCol w:w="2400"/>
        <w:gridCol w:w="6960"/>
      </w:tblGrid>
      <w:tr>
        <w:trPr>
          <w:cantSplit/>
          <w:tblHeader w:val="true"/>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Item</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Value</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Table category</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Read tracking</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Current development row count</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3</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Direct relationships</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announcement_id -&gt; announcements.id; user_id -&gt; users.id</w:t>
            </w:r>
          </w:p>
        </w:tc>
      </w:tr>
    </w:tbl>
    <w:p/>
    <w:tbl>
      <w:tblPr>
        <w:tblStyle w:val="TableGrid"/>
        <w:tblW w:type="dxa" w:w="9360"/>
        <w:jc w:val="left"/>
        <w:tblLayout w:type="fixed"/>
        <w:tblLook w:firstColumn="1" w:firstRow="1" w:lastColumn="0" w:lastRow="0" w:noHBand="0" w:noVBand="1" w:val="04A0"/>
      </w:tblPr>
      <w:tblGrid>
        <w:gridCol w:w="1550"/>
        <w:gridCol w:w="1450"/>
        <w:gridCol w:w="1500"/>
        <w:gridCol w:w="2050"/>
        <w:gridCol w:w="2810"/>
      </w:tblGrid>
      <w:tr>
        <w:trPr>
          <w:cantSplit/>
          <w:tblHeader w:val="true"/>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Field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Data Type</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Required</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Key / Relationship</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Purpose in the System</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bigint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 default: nextval('announcement_reads_id_seq')</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PK</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Primary identifier for the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announcement_id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uuid</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Unique; FK -&gt; announcements.id</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Announcement record that was read by the alumnus.</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user_id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uuid</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Unique; FK -&gt; users.id</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Identifier of the alumni user connected to this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read_at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timestampTz</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notification or announcement was read.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created_at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timestampTz</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record was created.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updated_at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timestampTz</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record was last updated.</w:t>
            </w:r>
          </w:p>
        </w:tc>
      </w:tr>
    </w:tbl>
    <w:p/>
    <w:p>
      <w:pPr>
        <w:pStyle w:val="Heading2"/>
      </w:pPr>
      <w:r>
        <w:rPr>
          <w:color w:val="0B3B1F"/>
        </w:rPr>
        <w:t>announcements</w:t>
      </w:r>
    </w:p>
    <w:p>
      <w:r>
        <w:rPr>
          <w:b/>
        </w:rPr>
        <w:t xml:space="preserve">Purpose. </w:t>
      </w:r>
      <w:r>
        <w:t>The announcements table stores official ARLO updates. It connects the previous Facebook-centered communication process to the web system by allowing administrators to create and publish announcements in one place, with optional Facebook synchronization.</w:t>
      </w:r>
    </w:p>
    <w:p>
      <w:r>
        <w:rPr>
          <w:b/>
        </w:rPr>
        <w:t xml:space="preserve">Where it appears in the system. </w:t>
      </w:r>
      <w:r>
        <w:t>Admin announcement management, alumni announcements, notification generation, Facebook sync, and announcement views.</w:t>
      </w:r>
    </w:p>
    <w:p>
      <w:r>
        <w:rPr>
          <w:b/>
        </w:rPr>
        <w:t xml:space="preserve">How records are created or changed. </w:t>
      </w:r>
      <w:r>
        <w:t>Created and edited by administrators; published to alumni; deleted permanently when the admin chooses Delete.</w:t>
      </w:r>
    </w:p>
    <w:tbl>
      <w:tblPr>
        <w:tblStyle w:val="TableGrid"/>
        <w:tblW w:type="dxa" w:w="9360"/>
        <w:jc w:val="left"/>
        <w:tblLayout w:type="fixed"/>
        <w:tblLook w:firstColumn="1" w:firstRow="1" w:lastColumn="0" w:lastRow="0" w:noHBand="0" w:noVBand="1" w:val="04A0"/>
      </w:tblPr>
      <w:tblGrid>
        <w:gridCol w:w="2400"/>
        <w:gridCol w:w="6960"/>
      </w:tblGrid>
      <w:tr>
        <w:trPr>
          <w:cantSplit/>
          <w:tblHeader w:val="true"/>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Item</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Value</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Table category</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Communication record</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Current development row count</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118</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Direct relationships</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archived_by -&gt; admins.id; created_by -&gt; admins.id</w:t>
            </w:r>
          </w:p>
        </w:tc>
      </w:tr>
    </w:tbl>
    <w:p/>
    <w:tbl>
      <w:tblPr>
        <w:tblStyle w:val="TableGrid"/>
        <w:tblW w:type="dxa" w:w="9360"/>
        <w:jc w:val="left"/>
        <w:tblLayout w:type="fixed"/>
        <w:tblLook w:firstColumn="1" w:firstRow="1" w:lastColumn="0" w:lastRow="0" w:noHBand="0" w:noVBand="1" w:val="04A0"/>
      </w:tblPr>
      <w:tblGrid>
        <w:gridCol w:w="1550"/>
        <w:gridCol w:w="1450"/>
        <w:gridCol w:w="1500"/>
        <w:gridCol w:w="2050"/>
        <w:gridCol w:w="2810"/>
      </w:tblGrid>
      <w:tr>
        <w:trPr>
          <w:cantSplit/>
          <w:tblHeader w:val="true"/>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Field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Data Type</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Required</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Key / Relationship</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Purpose in the System</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uuid</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PK</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Primary identifier for the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title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Display title of the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content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text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Main body or message content.</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type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varchar(50)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Classification or category of the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priority</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 default: 'Medium'</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Importance level used to organize or highlight the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target_audience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varchar(100)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 default: 'All'</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target audience value used by the announcements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image_url</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text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URL reference for image.</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attachment_url</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text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URL reference for attachment.</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event_date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timestampTz</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value for event.</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event_location</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event location value used by the announcements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is_published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boolean</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 default: false</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Indicates whether the announcement is visible to alumni.</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published_at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timestampTz</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announcement was published.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expires_at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timestampTz</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related to expires.</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views_count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integer</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 default: 0</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Number of times the announcement was viewed.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created_by</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uuid</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FK -&gt; admins.id</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Administrator who created the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created_at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timestampTz</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 default: CURRENT_TIMESTAMP</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record was created.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updated_at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timestampTz</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 default: CURRENT_TIMESTAMP</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record was last updated.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archived_at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timestampTz</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Previous archive timestamp column retained in the schema, although the current delete action removes records directly.</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archived_by</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uuid</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FK -&gt; admins.id</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Administrator who archived the record before archive behavior was replaced by direct delete.</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target_department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varchar(150)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target department value used by the announcements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target_graduation_year</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smallint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target graduation year value used by the announcements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facebook_post_id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varchar(191)</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Unique</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Facebook post identifier used when syncing with the official page.</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facebook_post_url</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text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URL of the related Facebook post.</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facebook_last_synced_at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timestampTz</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related to facebook last synced.</w:t>
            </w:r>
          </w:p>
        </w:tc>
      </w:tr>
    </w:tbl>
    <w:p/>
    <w:p>
      <w:pPr>
        <w:pStyle w:val="Heading2"/>
      </w:pPr>
      <w:r>
        <w:rPr>
          <w:color w:val="0B3B1F"/>
        </w:rPr>
        <w:t>cache</w:t>
      </w:r>
    </w:p>
    <w:p>
      <w:r>
        <w:rPr>
          <w:b/>
        </w:rPr>
        <w:t xml:space="preserve">Purpose. </w:t>
      </w:r>
      <w:r>
        <w:t>The cache table stores temporary system values that Laravel can reuse. It is not a direct alumni feature, but it helps the application avoid repeated work for values that can be safely stored for a short time.</w:t>
      </w:r>
    </w:p>
    <w:p>
      <w:r>
        <w:rPr>
          <w:b/>
        </w:rPr>
        <w:t xml:space="preserve">Where it appears in the system. </w:t>
      </w:r>
      <w:r>
        <w:t>Framework-level caching, temporary lookups, and performance support.</w:t>
      </w:r>
    </w:p>
    <w:p>
      <w:r>
        <w:rPr>
          <w:b/>
        </w:rPr>
        <w:t xml:space="preserve">How records are created or changed. </w:t>
      </w:r>
      <w:r>
        <w:t>Created and cleared automatically by Laravel cache operations.</w:t>
      </w:r>
    </w:p>
    <w:tbl>
      <w:tblPr>
        <w:tblStyle w:val="TableGrid"/>
        <w:tblW w:type="dxa" w:w="9360"/>
        <w:jc w:val="left"/>
        <w:tblLayout w:type="fixed"/>
        <w:tblLook w:firstColumn="1" w:firstRow="1" w:lastColumn="0" w:lastRow="0" w:noHBand="0" w:noVBand="1" w:val="04A0"/>
      </w:tblPr>
      <w:tblGrid>
        <w:gridCol w:w="2400"/>
        <w:gridCol w:w="6960"/>
      </w:tblGrid>
      <w:tr>
        <w:trPr>
          <w:cantSplit/>
          <w:tblHeader w:val="true"/>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Item</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Value</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Table category</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Laravel support</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Current development row count</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22</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Direct relationships</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No direct foreign key from this table in the current schema.</w:t>
            </w:r>
          </w:p>
        </w:tc>
      </w:tr>
    </w:tbl>
    <w:p/>
    <w:tbl>
      <w:tblPr>
        <w:tblStyle w:val="TableGrid"/>
        <w:tblW w:type="dxa" w:w="9360"/>
        <w:jc w:val="left"/>
        <w:tblLayout w:type="fixed"/>
        <w:tblLook w:firstColumn="1" w:firstRow="1" w:lastColumn="0" w:lastRow="0" w:noHBand="0" w:noVBand="1" w:val="04A0"/>
      </w:tblPr>
      <w:tblGrid>
        <w:gridCol w:w="1550"/>
        <w:gridCol w:w="1450"/>
        <w:gridCol w:w="1500"/>
        <w:gridCol w:w="2050"/>
        <w:gridCol w:w="2810"/>
      </w:tblGrid>
      <w:tr>
        <w:trPr>
          <w:cantSplit/>
          <w:tblHeader w:val="true"/>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Field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Data Type</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Required</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Key / Relationship</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Purpose in the System</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key</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PK</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Cache or lock key used by Laravel.</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value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text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Cached value stored by Laravel.</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expiration</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integer</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Unix timestamp indicating when the cache value expires.</w:t>
            </w:r>
          </w:p>
        </w:tc>
      </w:tr>
    </w:tbl>
    <w:p/>
    <w:p>
      <w:pPr>
        <w:pStyle w:val="Heading2"/>
      </w:pPr>
      <w:r>
        <w:rPr>
          <w:color w:val="0B3B1F"/>
        </w:rPr>
        <w:t>cache_locks</w:t>
      </w:r>
    </w:p>
    <w:p>
      <w:r>
        <w:rPr>
          <w:b/>
        </w:rPr>
        <w:t xml:space="preserve">Purpose. </w:t>
      </w:r>
      <w:r>
        <w:t>The cache_locks table prevents two processes from performing the same sensitive cached operation at the same time. It is a support table for safe background or concurrent operations.</w:t>
      </w:r>
    </w:p>
    <w:p>
      <w:r>
        <w:rPr>
          <w:b/>
        </w:rPr>
        <w:t xml:space="preserve">Where it appears in the system. </w:t>
      </w:r>
      <w:r>
        <w:t>Framework-level lock management and concurrency protection.</w:t>
      </w:r>
    </w:p>
    <w:p>
      <w:r>
        <w:rPr>
          <w:b/>
        </w:rPr>
        <w:t xml:space="preserve">How records are created or changed. </w:t>
      </w:r>
      <w:r>
        <w:t>Created temporarily when Laravel obtains a database cache lock; removed when the lock expires or is released.</w:t>
      </w:r>
    </w:p>
    <w:tbl>
      <w:tblPr>
        <w:tblStyle w:val="TableGrid"/>
        <w:tblW w:type="dxa" w:w="9360"/>
        <w:jc w:val="left"/>
        <w:tblLayout w:type="fixed"/>
        <w:tblLook w:firstColumn="1" w:firstRow="1" w:lastColumn="0" w:lastRow="0" w:noHBand="0" w:noVBand="1" w:val="04A0"/>
      </w:tblPr>
      <w:tblGrid>
        <w:gridCol w:w="2400"/>
        <w:gridCol w:w="6960"/>
      </w:tblGrid>
      <w:tr>
        <w:trPr>
          <w:cantSplit/>
          <w:tblHeader w:val="true"/>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Item</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Value</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Table category</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Laravel support</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Current development row count</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Direct relationships</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No direct foreign key from this table in the current schema.</w:t>
            </w:r>
          </w:p>
        </w:tc>
      </w:tr>
    </w:tbl>
    <w:p/>
    <w:tbl>
      <w:tblPr>
        <w:tblStyle w:val="TableGrid"/>
        <w:tblW w:type="dxa" w:w="9360"/>
        <w:jc w:val="left"/>
        <w:tblLayout w:type="fixed"/>
        <w:tblLook w:firstColumn="1" w:firstRow="1" w:lastColumn="0" w:lastRow="0" w:noHBand="0" w:noVBand="1" w:val="04A0"/>
      </w:tblPr>
      <w:tblGrid>
        <w:gridCol w:w="1550"/>
        <w:gridCol w:w="1450"/>
        <w:gridCol w:w="1500"/>
        <w:gridCol w:w="2050"/>
        <w:gridCol w:w="2810"/>
      </w:tblGrid>
      <w:tr>
        <w:trPr>
          <w:cantSplit/>
          <w:tblHeader w:val="true"/>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Field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Data Type</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Required</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Key / Relationship</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Purpose in the System</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key</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PK</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Cache or lock key used by Laravel.</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owner</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Owner token of a Laravel cache lock.</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expiration</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integer</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Unix timestamp indicating when the cache value expires.</w:t>
            </w:r>
          </w:p>
        </w:tc>
      </w:tr>
    </w:tbl>
    <w:p/>
    <w:p>
      <w:pPr>
        <w:pStyle w:val="Heading2"/>
      </w:pPr>
      <w:r>
        <w:rPr>
          <w:color w:val="0B3B1F"/>
        </w:rPr>
        <w:t>failed_jobs</w:t>
      </w:r>
    </w:p>
    <w:p>
      <w:r>
        <w:rPr>
          <w:b/>
        </w:rPr>
        <w:t xml:space="preserve">Purpose. </w:t>
      </w:r>
      <w:r>
        <w:t>The failed_jobs table records background jobs that fail. In the current system the queue driver is set to sync and queue_jobs/job_batches were removed, so this table is normally empty unless queued processing is reintroduced later.</w:t>
      </w:r>
    </w:p>
    <w:p>
      <w:r>
        <w:rPr>
          <w:b/>
        </w:rPr>
        <w:t xml:space="preserve">Where it appears in the system. </w:t>
      </w:r>
      <w:r>
        <w:t>Framework-level troubleshooting for failed queued tasks.</w:t>
      </w:r>
    </w:p>
    <w:p>
      <w:r>
        <w:rPr>
          <w:b/>
        </w:rPr>
        <w:t xml:space="preserve">How records are created or changed. </w:t>
      </w:r>
      <w:r>
        <w:t>Receives records only when a queued job fails while a queue worker is being used.</w:t>
      </w:r>
    </w:p>
    <w:tbl>
      <w:tblPr>
        <w:tblStyle w:val="TableGrid"/>
        <w:tblW w:type="dxa" w:w="9360"/>
        <w:jc w:val="left"/>
        <w:tblLayout w:type="fixed"/>
        <w:tblLook w:firstColumn="1" w:firstRow="1" w:lastColumn="0" w:lastRow="0" w:noHBand="0" w:noVBand="1" w:val="04A0"/>
      </w:tblPr>
      <w:tblGrid>
        <w:gridCol w:w="2400"/>
        <w:gridCol w:w="6960"/>
      </w:tblGrid>
      <w:tr>
        <w:trPr>
          <w:cantSplit/>
          <w:tblHeader w:val="true"/>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Item</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Value</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Table category</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Laravel support</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Current development row count</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Direct relationships</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No direct foreign key from this table in the current schema.</w:t>
            </w:r>
          </w:p>
        </w:tc>
      </w:tr>
    </w:tbl>
    <w:p/>
    <w:tbl>
      <w:tblPr>
        <w:tblStyle w:val="TableGrid"/>
        <w:tblW w:type="dxa" w:w="9360"/>
        <w:jc w:val="left"/>
        <w:tblLayout w:type="fixed"/>
        <w:tblLook w:firstColumn="1" w:firstRow="1" w:lastColumn="0" w:lastRow="0" w:noHBand="0" w:noVBand="1" w:val="04A0"/>
      </w:tblPr>
      <w:tblGrid>
        <w:gridCol w:w="1550"/>
        <w:gridCol w:w="1450"/>
        <w:gridCol w:w="1500"/>
        <w:gridCol w:w="2050"/>
        <w:gridCol w:w="2810"/>
      </w:tblGrid>
      <w:tr>
        <w:trPr>
          <w:cantSplit/>
          <w:tblHeader w:val="true"/>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Field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Data Type</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Required</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Key / Relationship</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Purpose in the System</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bigint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 default: nextval('failed_jobs_id_seq')</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PK</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Primary identifier for the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uuid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Unique</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uuid value used by the failed_jobs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connection</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text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connection value used by the failed_jobs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queue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text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Queue name used by Laravel background job support.</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payload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text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Serialized technical session or job data used by Laravel.</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exception</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text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Error details captured when a background job fails.</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failed_at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 default: CURRENT_TIMESTAMP</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background job failed.</w:t>
            </w:r>
          </w:p>
        </w:tc>
      </w:tr>
    </w:tbl>
    <w:p/>
    <w:p>
      <w:pPr>
        <w:pStyle w:val="Heading2"/>
      </w:pPr>
      <w:r>
        <w:rPr>
          <w:color w:val="0B3B1F"/>
        </w:rPr>
        <w:t>feedback</w:t>
      </w:r>
    </w:p>
    <w:p>
      <w:r>
        <w:rPr>
          <w:b/>
        </w:rPr>
        <w:t xml:space="preserve">Purpose. </w:t>
      </w:r>
      <w:r>
        <w:t>The feedback table stores alumni concerns, suggestions, and inquiries. It gives ARLO a structured place to receive and review alumni feedback instead of keeping concerns scattered across informal messages.</w:t>
      </w:r>
    </w:p>
    <w:p>
      <w:r>
        <w:rPr>
          <w:b/>
        </w:rPr>
        <w:t xml:space="preserve">Where it appears in the system. </w:t>
      </w:r>
      <w:r>
        <w:t>Alumni feedback form, admin feedback management, response tracking, and dashboard summaries.</w:t>
      </w:r>
    </w:p>
    <w:p>
      <w:r>
        <w:rPr>
          <w:b/>
        </w:rPr>
        <w:t xml:space="preserve">How records are created or changed. </w:t>
      </w:r>
      <w:r>
        <w:t>Created by alumni; reviewed and updated by administrators.</w:t>
      </w:r>
    </w:p>
    <w:tbl>
      <w:tblPr>
        <w:tblStyle w:val="TableGrid"/>
        <w:tblW w:type="dxa" w:w="9360"/>
        <w:jc w:val="left"/>
        <w:tblLayout w:type="fixed"/>
        <w:tblLook w:firstColumn="1" w:firstRow="1" w:lastColumn="0" w:lastRow="0" w:noHBand="0" w:noVBand="1" w:val="04A0"/>
      </w:tblPr>
      <w:tblGrid>
        <w:gridCol w:w="2400"/>
        <w:gridCol w:w="6960"/>
      </w:tblGrid>
      <w:tr>
        <w:trPr>
          <w:cantSplit/>
          <w:tblHeader w:val="true"/>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Item</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Value</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Table category</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Alumni feedback</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Current development row count</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4</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Direct relationships</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assigned_to -&gt; admins.id; user_id -&gt; users.id</w:t>
            </w:r>
          </w:p>
        </w:tc>
      </w:tr>
    </w:tbl>
    <w:p/>
    <w:tbl>
      <w:tblPr>
        <w:tblStyle w:val="TableGrid"/>
        <w:tblW w:type="dxa" w:w="9360"/>
        <w:jc w:val="left"/>
        <w:tblLayout w:type="fixed"/>
        <w:tblLook w:firstColumn="1" w:firstRow="1" w:lastColumn="0" w:lastRow="0" w:noHBand="0" w:noVBand="1" w:val="04A0"/>
      </w:tblPr>
      <w:tblGrid>
        <w:gridCol w:w="1550"/>
        <w:gridCol w:w="1450"/>
        <w:gridCol w:w="1500"/>
        <w:gridCol w:w="2050"/>
        <w:gridCol w:w="2810"/>
      </w:tblGrid>
      <w:tr>
        <w:trPr>
          <w:cantSplit/>
          <w:tblHeader w:val="true"/>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Field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Data Type</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Required</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Key / Relationship</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Purpose in the System</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uuid</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PK</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Primary identifier for the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user_id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uuid</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FK -&gt; users.id</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Identifier of the alumni user connected to this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subject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subject value used by the feedback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message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text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Feedback, concern, or inquiry submitted by an alumnus.</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type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varchar(50)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Classification or category of the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status</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varchar(50)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 default: 'Open'</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Current workflow state of the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priority</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 default: 'Medium'</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Importance level used to organize or highlight the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assigned_to</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uuid</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FK -&gt; admins.id</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assigned to value used by the feedback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resolved_at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timestampTz</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related to resolved.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created_at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timestampTz</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record was created.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updated_at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timestampTz</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record was last updated.</w:t>
            </w:r>
          </w:p>
        </w:tc>
      </w:tr>
    </w:tbl>
    <w:p/>
    <w:p>
      <w:pPr>
        <w:pStyle w:val="Heading2"/>
      </w:pPr>
      <w:r>
        <w:rPr>
          <w:color w:val="0B3B1F"/>
        </w:rPr>
        <w:t>job_submissions</w:t>
      </w:r>
    </w:p>
    <w:p>
      <w:r>
        <w:rPr>
          <w:b/>
        </w:rPr>
        <w:t xml:space="preserve">Purpose. </w:t>
      </w:r>
      <w:r>
        <w:t>The job_submissions table stores job opportunities suggested by alumni. It acts as a review lane: alumni can notify ARLO about an opportunity, and administrators decide whether to approve or reject it. Approved submissions can become published job records.</w:t>
      </w:r>
    </w:p>
    <w:p>
      <w:r>
        <w:rPr>
          <w:b/>
        </w:rPr>
        <w:t xml:space="preserve">Where it appears in the system. </w:t>
      </w:r>
      <w:r>
        <w:t>Alumni job opportunity submission, admin job submission review, approval/rejection notifications, and audit trail.</w:t>
      </w:r>
    </w:p>
    <w:p>
      <w:r>
        <w:rPr>
          <w:b/>
        </w:rPr>
        <w:t xml:space="preserve">How records are created or changed. </w:t>
      </w:r>
      <w:r>
        <w:t>Created by alumni; reviewed by admins; linked to users as submitters and admins as reviewers.</w:t>
      </w:r>
    </w:p>
    <w:tbl>
      <w:tblPr>
        <w:tblStyle w:val="TableGrid"/>
        <w:tblW w:type="dxa" w:w="9360"/>
        <w:jc w:val="left"/>
        <w:tblLayout w:type="fixed"/>
        <w:tblLook w:firstColumn="1" w:firstRow="1" w:lastColumn="0" w:lastRow="0" w:noHBand="0" w:noVBand="1" w:val="04A0"/>
      </w:tblPr>
      <w:tblGrid>
        <w:gridCol w:w="2400"/>
        <w:gridCol w:w="6960"/>
      </w:tblGrid>
      <w:tr>
        <w:trPr>
          <w:cantSplit/>
          <w:tblHeader w:val="true"/>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Item</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Value</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Table category</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Alumni-submitted job opportunity</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Current development row count</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1</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Direct relationships</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reviewed_by -&gt; admins.id; user_id -&gt; users.id</w:t>
            </w:r>
          </w:p>
        </w:tc>
      </w:tr>
    </w:tbl>
    <w:p/>
    <w:tbl>
      <w:tblPr>
        <w:tblStyle w:val="TableGrid"/>
        <w:tblW w:type="dxa" w:w="9360"/>
        <w:jc w:val="left"/>
        <w:tblLayout w:type="fixed"/>
        <w:tblLook w:firstColumn="1" w:firstRow="1" w:lastColumn="0" w:lastRow="0" w:noHBand="0" w:noVBand="1" w:val="04A0"/>
      </w:tblPr>
      <w:tblGrid>
        <w:gridCol w:w="1550"/>
        <w:gridCol w:w="1450"/>
        <w:gridCol w:w="1500"/>
        <w:gridCol w:w="2050"/>
        <w:gridCol w:w="2810"/>
      </w:tblGrid>
      <w:tr>
        <w:trPr>
          <w:cantSplit/>
          <w:tblHeader w:val="true"/>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Field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Data Type</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Required</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Key / Relationship</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Purpose in the System</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bigint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 default: nextval('job_submissions_id_seq')</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PK</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Primary identifier for the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user_id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uuid</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FK -&gt; users.id</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Identifier of the alumni user connected to this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title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Display title of the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company</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company value used by the job_submissions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type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Classification or category of the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location</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location value used by the job_submissions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contact_email</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contact email value used by the job_submissions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application_deadline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application deadline value used by the job_submissions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description</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text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Explanation, details, or description for the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requirements</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text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requirements value used by the job_submissions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status</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 default: 'pending'</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Current workflow state of the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admin_notes</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text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Notes entered by the administrator during review.</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reviewed_by</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uuid</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FK -&gt; admins.id</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Administrator who reviewed the alumni-submitted job opportunity.</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reviewed_at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submitted job opportunity was reviewed.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created_at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record was created.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updated_at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record was last updated.</w:t>
            </w:r>
          </w:p>
        </w:tc>
      </w:tr>
    </w:tbl>
    <w:p/>
    <w:p>
      <w:pPr>
        <w:pStyle w:val="Heading2"/>
      </w:pPr>
      <w:r>
        <w:rPr>
          <w:color w:val="0B3B1F"/>
        </w:rPr>
        <w:t>jobs</w:t>
      </w:r>
    </w:p>
    <w:p>
      <w:r>
        <w:rPr>
          <w:b/>
        </w:rPr>
        <w:t xml:space="preserve">Purpose. </w:t>
      </w:r>
      <w:r>
        <w:t>The jobs table stores employment opportunities that are visible to alumni. In the current implementation, alumni can browse job postings but do not apply through the system. This keeps the module as an employment information board managed by the office.</w:t>
      </w:r>
    </w:p>
    <w:p>
      <w:r>
        <w:rPr>
          <w:b/>
        </w:rPr>
        <w:t xml:space="preserve">Where it appears in the system. </w:t>
      </w:r>
      <w:r>
        <w:t>Job browsing page, admin job management, dashboard counts, and employment opportunity publication.</w:t>
      </w:r>
    </w:p>
    <w:p>
      <w:r>
        <w:rPr>
          <w:b/>
        </w:rPr>
        <w:t xml:space="preserve">How records are created or changed. </w:t>
      </w:r>
      <w:r>
        <w:t>Created and edited by administrators or produced from approved alumni job submissions; deleted directly from the database when removed.</w:t>
      </w:r>
    </w:p>
    <w:tbl>
      <w:tblPr>
        <w:tblStyle w:val="TableGrid"/>
        <w:tblW w:type="dxa" w:w="9360"/>
        <w:jc w:val="left"/>
        <w:tblLayout w:type="fixed"/>
        <w:tblLook w:firstColumn="1" w:firstRow="1" w:lastColumn="0" w:lastRow="0" w:noHBand="0" w:noVBand="1" w:val="04A0"/>
      </w:tblPr>
      <w:tblGrid>
        <w:gridCol w:w="2400"/>
        <w:gridCol w:w="6960"/>
      </w:tblGrid>
      <w:tr>
        <w:trPr>
          <w:cantSplit/>
          <w:tblHeader w:val="true"/>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Item</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Value</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Table category</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Published job opportunity</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Current development row count</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1</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Direct relationships</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archived_by -&gt; admins.id; created_by -&gt; admins.id</w:t>
            </w:r>
          </w:p>
        </w:tc>
      </w:tr>
    </w:tbl>
    <w:p/>
    <w:tbl>
      <w:tblPr>
        <w:tblStyle w:val="TableGrid"/>
        <w:tblW w:type="dxa" w:w="9360"/>
        <w:jc w:val="left"/>
        <w:tblLayout w:type="fixed"/>
        <w:tblLook w:firstColumn="1" w:firstRow="1" w:lastColumn="0" w:lastRow="0" w:noHBand="0" w:noVBand="1" w:val="04A0"/>
      </w:tblPr>
      <w:tblGrid>
        <w:gridCol w:w="1550"/>
        <w:gridCol w:w="1450"/>
        <w:gridCol w:w="1500"/>
        <w:gridCol w:w="2050"/>
        <w:gridCol w:w="2810"/>
      </w:tblGrid>
      <w:tr>
        <w:trPr>
          <w:cantSplit/>
          <w:tblHeader w:val="true"/>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Field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Data Type</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Required</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Key / Relationship</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Purpose in the System</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uuid</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PK</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Primary identifier for the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title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Display title of the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company</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company value used by the jobs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description</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text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Explanation, details, or description for the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requirements</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text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requirements value used by the jobs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location</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location value used by the jobs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type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varchar(50)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Classification or category of the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salary_range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varchar(100)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Salary range label displayed with the published job posting.</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application_deadline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application deadline value used by the jobs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contact_email</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contact email value used by the jobs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contact_phone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varchar(30)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contact phone value used by the jobs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is_active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boolean</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 default: true</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Indicates whether the job posting is visible and active.</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views_count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integer</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 default: 0</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Number of times the job posting was viewed.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created_by</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uuid</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FK -&gt; admins.id</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Administrator who created the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created_at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 default: CURRENT_TIMESTAMP</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record was created.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updated_at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 default: CURRENT_TIMESTAMP</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record was last updated.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archived_at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Previous archive timestamp column retained in the schema, although the current delete action removes records directly.</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archived_by</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uuid</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FK -&gt; admins.id</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Administrator who archived the record before archive behavior was replaced by direct delete.</w:t>
            </w:r>
          </w:p>
        </w:tc>
      </w:tr>
    </w:tbl>
    <w:p/>
    <w:p>
      <w:pPr>
        <w:pStyle w:val="Heading2"/>
      </w:pPr>
      <w:r>
        <w:rPr>
          <w:color w:val="0B3B1F"/>
        </w:rPr>
        <w:t>migrations</w:t>
      </w:r>
    </w:p>
    <w:p>
      <w:r>
        <w:rPr>
          <w:b/>
        </w:rPr>
        <w:t xml:space="preserve">Purpose. </w:t>
      </w:r>
      <w:r>
        <w:t>The migrations table is Laravel's memory of database changes. Every time a migration runs, Laravel records it here so the system knows which table changes have already been applied.</w:t>
      </w:r>
    </w:p>
    <w:p>
      <w:r>
        <w:rPr>
          <w:b/>
        </w:rPr>
        <w:t xml:space="preserve">Where it appears in the system. </w:t>
      </w:r>
      <w:r>
        <w:t>Database version control, deployment, migration status checks, and schema maintenance.</w:t>
      </w:r>
    </w:p>
    <w:p>
      <w:r>
        <w:rPr>
          <w:b/>
        </w:rPr>
        <w:t xml:space="preserve">How records are created or changed. </w:t>
      </w:r>
      <w:r>
        <w:t>Updated automatically by Laravel when php artisan migrate is executed.</w:t>
      </w:r>
    </w:p>
    <w:tbl>
      <w:tblPr>
        <w:tblStyle w:val="TableGrid"/>
        <w:tblW w:type="dxa" w:w="9360"/>
        <w:jc w:val="left"/>
        <w:tblLayout w:type="fixed"/>
        <w:tblLook w:firstColumn="1" w:firstRow="1" w:lastColumn="0" w:lastRow="0" w:noHBand="0" w:noVBand="1" w:val="04A0"/>
      </w:tblPr>
      <w:tblGrid>
        <w:gridCol w:w="2400"/>
        <w:gridCol w:w="6960"/>
      </w:tblGrid>
      <w:tr>
        <w:trPr>
          <w:cantSplit/>
          <w:tblHeader w:val="true"/>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Item</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Value</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Table category</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Laravel support</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Current development row count</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48</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Direct relationships</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No direct foreign key from this table in the current schema.</w:t>
            </w:r>
          </w:p>
        </w:tc>
      </w:tr>
    </w:tbl>
    <w:p/>
    <w:tbl>
      <w:tblPr>
        <w:tblStyle w:val="TableGrid"/>
        <w:tblW w:type="dxa" w:w="9360"/>
        <w:jc w:val="left"/>
        <w:tblLayout w:type="fixed"/>
        <w:tblLook w:firstColumn="1" w:firstRow="1" w:lastColumn="0" w:lastRow="0" w:noHBand="0" w:noVBand="1" w:val="04A0"/>
      </w:tblPr>
      <w:tblGrid>
        <w:gridCol w:w="1550"/>
        <w:gridCol w:w="1450"/>
        <w:gridCol w:w="1500"/>
        <w:gridCol w:w="2050"/>
        <w:gridCol w:w="2810"/>
      </w:tblGrid>
      <w:tr>
        <w:trPr>
          <w:cantSplit/>
          <w:tblHeader w:val="true"/>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Field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Data Type</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Required</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Key / Relationship</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Purpose in the System</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integer</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 default: nextval('migrations_id_seq')</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PK</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Primary identifier for the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migration</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Name of a Laravel migration file that has already run.</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batch</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integer</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Migration batch number used by Laravel.</w:t>
            </w:r>
          </w:p>
        </w:tc>
      </w:tr>
    </w:tbl>
    <w:p/>
    <w:p>
      <w:pPr>
        <w:pStyle w:val="Heading2"/>
      </w:pPr>
      <w:r>
        <w:rPr>
          <w:color w:val="0B3B1F"/>
        </w:rPr>
        <w:t>notifications</w:t>
      </w:r>
    </w:p>
    <w:p>
      <w:r>
        <w:rPr>
          <w:b/>
        </w:rPr>
        <w:t xml:space="preserve">Purpose. </w:t>
      </w:r>
      <w:r>
        <w:t>The notifications table is the system's message inbox. It stores notices, reminders, warnings, announcement alerts, and job submission review results for registered alumni. This supports direct system-based communication instead of relying only on Facebook or manual messages.</w:t>
      </w:r>
    </w:p>
    <w:p>
      <w:r>
        <w:rPr>
          <w:b/>
        </w:rPr>
        <w:t xml:space="preserve">Where it appears in the system. </w:t>
      </w:r>
      <w:r>
        <w:t>Alumni notification page, admin warning/reminder/notice buttons, announcement alerts, and job submission results.</w:t>
      </w:r>
    </w:p>
    <w:p>
      <w:r>
        <w:rPr>
          <w:b/>
        </w:rPr>
        <w:t xml:space="preserve">How records are created or changed. </w:t>
      </w:r>
      <w:r>
        <w:t>Created by Laravel notification classes or admin actions; marked read when alumni open or acknowledge them.</w:t>
      </w:r>
    </w:p>
    <w:tbl>
      <w:tblPr>
        <w:tblStyle w:val="TableGrid"/>
        <w:tblW w:type="dxa" w:w="9360"/>
        <w:jc w:val="left"/>
        <w:tblLayout w:type="fixed"/>
        <w:tblLook w:firstColumn="1" w:firstRow="1" w:lastColumn="0" w:lastRow="0" w:noHBand="0" w:noVBand="1" w:val="04A0"/>
      </w:tblPr>
      <w:tblGrid>
        <w:gridCol w:w="2400"/>
        <w:gridCol w:w="6960"/>
      </w:tblGrid>
      <w:tr>
        <w:trPr>
          <w:cantSplit/>
          <w:tblHeader w:val="true"/>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Item</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Value</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Table category</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System notification</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Current development row count</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2357</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Direct relationships</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No direct foreign key from this table in the current schema.</w:t>
            </w:r>
          </w:p>
        </w:tc>
      </w:tr>
    </w:tbl>
    <w:p/>
    <w:tbl>
      <w:tblPr>
        <w:tblStyle w:val="TableGrid"/>
        <w:tblW w:type="dxa" w:w="9360"/>
        <w:jc w:val="left"/>
        <w:tblLayout w:type="fixed"/>
        <w:tblLook w:firstColumn="1" w:firstRow="1" w:lastColumn="0" w:lastRow="0" w:noHBand="0" w:noVBand="1" w:val="04A0"/>
      </w:tblPr>
      <w:tblGrid>
        <w:gridCol w:w="1550"/>
        <w:gridCol w:w="1450"/>
        <w:gridCol w:w="1500"/>
        <w:gridCol w:w="2050"/>
        <w:gridCol w:w="2810"/>
      </w:tblGrid>
      <w:tr>
        <w:trPr>
          <w:cantSplit/>
          <w:tblHeader w:val="true"/>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Field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Data Type</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Required</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Key / Relationship</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Purpose in the System</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uuid</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PK</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Primary identifier for the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type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Classification or category of the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notifiable_type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Laravel notification target model type.</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notifiable_id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uuid</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Identifier of the notification recipient.</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data</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text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Serialized notification payload shown to the user.</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read_at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notification or announcement was read.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created_at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record was created.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updated_at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record was last updated.</w:t>
            </w:r>
          </w:p>
        </w:tc>
      </w:tr>
    </w:tbl>
    <w:p/>
    <w:p>
      <w:pPr>
        <w:pStyle w:val="Heading2"/>
      </w:pPr>
      <w:r>
        <w:rPr>
          <w:color w:val="0B3B1F"/>
        </w:rPr>
        <w:t>password_reset_tokens</w:t>
      </w:r>
    </w:p>
    <w:p>
      <w:r>
        <w:rPr>
          <w:b/>
        </w:rPr>
        <w:t xml:space="preserve">Purpose. </w:t>
      </w:r>
      <w:r>
        <w:t>The password_reset_tokens table stores temporary reset tokens. It only receives data when a user requests a password reset link. The record is short-lived and is used to confirm that the reset request is valid.</w:t>
      </w:r>
    </w:p>
    <w:p>
      <w:r>
        <w:rPr>
          <w:b/>
        </w:rPr>
        <w:t xml:space="preserve">Where it appears in the system. </w:t>
      </w:r>
      <w:r>
        <w:t>Forgot password and reset password workflow for alumni, admins, and Super Admin accounts.</w:t>
      </w:r>
    </w:p>
    <w:p>
      <w:r>
        <w:rPr>
          <w:b/>
        </w:rPr>
        <w:t xml:space="preserve">How records are created or changed. </w:t>
      </w:r>
      <w:r>
        <w:t>Created when a reset link is requested; replaced by newer reset requests and consumed or expired after password reset.</w:t>
      </w:r>
    </w:p>
    <w:tbl>
      <w:tblPr>
        <w:tblStyle w:val="TableGrid"/>
        <w:tblW w:type="dxa" w:w="9360"/>
        <w:jc w:val="left"/>
        <w:tblLayout w:type="fixed"/>
        <w:tblLook w:firstColumn="1" w:firstRow="1" w:lastColumn="0" w:lastRow="0" w:noHBand="0" w:noVBand="1" w:val="04A0"/>
      </w:tblPr>
      <w:tblGrid>
        <w:gridCol w:w="2400"/>
        <w:gridCol w:w="6960"/>
      </w:tblGrid>
      <w:tr>
        <w:trPr>
          <w:cantSplit/>
          <w:tblHeader w:val="true"/>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Item</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Value</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Table category</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Account recovery support</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Current development row count</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1</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Direct relationships</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No direct foreign key from this table in the current schema.</w:t>
            </w:r>
          </w:p>
        </w:tc>
      </w:tr>
    </w:tbl>
    <w:p/>
    <w:tbl>
      <w:tblPr>
        <w:tblStyle w:val="TableGrid"/>
        <w:tblW w:type="dxa" w:w="9360"/>
        <w:jc w:val="left"/>
        <w:tblLayout w:type="fixed"/>
        <w:tblLook w:firstColumn="1" w:firstRow="1" w:lastColumn="0" w:lastRow="0" w:noHBand="0" w:noVBand="1" w:val="04A0"/>
      </w:tblPr>
      <w:tblGrid>
        <w:gridCol w:w="1550"/>
        <w:gridCol w:w="1450"/>
        <w:gridCol w:w="1500"/>
        <w:gridCol w:w="2050"/>
        <w:gridCol w:w="2810"/>
      </w:tblGrid>
      <w:tr>
        <w:trPr>
          <w:cantSplit/>
          <w:tblHeader w:val="true"/>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Field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Data Type</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Required</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Key / Relationship</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Purpose in the System</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email</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PK</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Email address used for contact, login, or account recovery.</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token</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Secure token used for password reset validation.</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created_at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record was created.</w:t>
            </w:r>
          </w:p>
        </w:tc>
      </w:tr>
    </w:tbl>
    <w:p/>
    <w:p>
      <w:pPr>
        <w:pStyle w:val="Heading2"/>
      </w:pPr>
      <w:r>
        <w:rPr>
          <w:color w:val="0B3B1F"/>
        </w:rPr>
        <w:t>permissions</w:t>
      </w:r>
    </w:p>
    <w:p>
      <w:r>
        <w:rPr>
          <w:b/>
        </w:rPr>
        <w:t xml:space="preserve">Purpose. </w:t>
      </w:r>
      <w:r>
        <w:t>The permissions table stores the individual actions that can be granted to administrator roles. These records describe access such as managing alumni, managing jobs, managing announcements, handling feedback, viewing analytics, and viewing audit logs.</w:t>
      </w:r>
    </w:p>
    <w:p>
      <w:r>
        <w:rPr>
          <w:b/>
        </w:rPr>
        <w:t xml:space="preserve">Where it appears in the system. </w:t>
      </w:r>
      <w:r>
        <w:t>Admin route middleware, module access checks, role setup, and Super Admin account-control workflows.</w:t>
      </w:r>
    </w:p>
    <w:p>
      <w:r>
        <w:rPr>
          <w:b/>
        </w:rPr>
        <w:t xml:space="preserve">How records are created or changed. </w:t>
      </w:r>
      <w:r>
        <w:t>Seeded by the RBAC migration and connected to roles through the role_permission table.</w:t>
      </w:r>
    </w:p>
    <w:tbl>
      <w:tblPr>
        <w:tblStyle w:val="TableGrid"/>
        <w:tblW w:type="dxa" w:w="9360"/>
        <w:jc w:val="left"/>
        <w:tblLayout w:type="fixed"/>
        <w:tblLook w:firstColumn="1" w:firstRow="1" w:lastColumn="0" w:lastRow="0" w:noHBand="0" w:noVBand="1" w:val="04A0"/>
      </w:tblPr>
      <w:tblGrid>
        <w:gridCol w:w="2400"/>
        <w:gridCol w:w="6960"/>
      </w:tblGrid>
      <w:tr>
        <w:trPr>
          <w:cantSplit/>
          <w:tblHeader w:val="true"/>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Item</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Value</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Table category</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Permission definition</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Current development row count</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7</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Direct relationships</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No direct foreign key from this table in the current schema.</w:t>
            </w:r>
          </w:p>
        </w:tc>
      </w:tr>
    </w:tbl>
    <w:p/>
    <w:tbl>
      <w:tblPr>
        <w:tblStyle w:val="TableGrid"/>
        <w:tblW w:type="dxa" w:w="9360"/>
        <w:jc w:val="left"/>
        <w:tblLayout w:type="fixed"/>
        <w:tblLook w:firstColumn="1" w:firstRow="1" w:lastColumn="0" w:lastRow="0" w:noHBand="0" w:noVBand="1" w:val="04A0"/>
      </w:tblPr>
      <w:tblGrid>
        <w:gridCol w:w="1550"/>
        <w:gridCol w:w="1450"/>
        <w:gridCol w:w="1500"/>
        <w:gridCol w:w="2050"/>
        <w:gridCol w:w="2810"/>
      </w:tblGrid>
      <w:tr>
        <w:trPr>
          <w:cantSplit/>
          <w:tblHeader w:val="true"/>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Field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Data Type</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Required</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Key / Relationship</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Purpose in the System</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uuid</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PK</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Primary identifier for the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name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varchar(100)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Unique</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System name used internally by the application.</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label</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varchar(140)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User-readable label displayed in the system.</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guard_name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varchar(40)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 default: 'admin'</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Authentication guard where the role or permission applies.</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description</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text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Explanation, details, or description for the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created_at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record was created.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updated_at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record was last updated.</w:t>
            </w:r>
          </w:p>
        </w:tc>
      </w:tr>
    </w:tbl>
    <w:p/>
    <w:p>
      <w:pPr>
        <w:pStyle w:val="Heading2"/>
      </w:pPr>
      <w:r>
        <w:rPr>
          <w:color w:val="0B3B1F"/>
        </w:rPr>
        <w:t>role_permission</w:t>
      </w:r>
    </w:p>
    <w:p>
      <w:r>
        <w:rPr>
          <w:b/>
        </w:rPr>
        <w:t xml:space="preserve">Purpose. </w:t>
      </w:r>
      <w:r>
        <w:t>The role_permission table connects each role to the permissions it grants. Through this pivot table, the system can check whether an administrator is allowed to open a module or perform an administrative action.</w:t>
      </w:r>
    </w:p>
    <w:p>
      <w:r>
        <w:rPr>
          <w:b/>
        </w:rPr>
        <w:t xml:space="preserve">Where it appears in the system. </w:t>
      </w:r>
      <w:r>
        <w:t>Permission middleware, admin navigation, scoped administrator workflows, and RBAC maintenance.</w:t>
      </w:r>
    </w:p>
    <w:p>
      <w:r>
        <w:rPr>
          <w:b/>
        </w:rPr>
        <w:t xml:space="preserve">How records are created or changed. </w:t>
      </w:r>
      <w:r>
        <w:t>Seeded by the RBAC migration according to the default permission set for each administrator role.</w:t>
      </w:r>
    </w:p>
    <w:tbl>
      <w:tblPr>
        <w:tblStyle w:val="TableGrid"/>
        <w:tblW w:type="dxa" w:w="9360"/>
        <w:jc w:val="left"/>
        <w:tblLayout w:type="fixed"/>
        <w:tblLook w:firstColumn="1" w:firstRow="1" w:lastColumn="0" w:lastRow="0" w:noHBand="0" w:noVBand="1" w:val="04A0"/>
      </w:tblPr>
      <w:tblGrid>
        <w:gridCol w:w="2400"/>
        <w:gridCol w:w="6960"/>
      </w:tblGrid>
      <w:tr>
        <w:trPr>
          <w:cantSplit/>
          <w:tblHeader w:val="true"/>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Item</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Value</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Table category</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Permission assignment</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Current development row count</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9</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Direct relationships</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permission_id -&gt; permissions.id; role_id -&gt; roles.id</w:t>
            </w:r>
          </w:p>
        </w:tc>
      </w:tr>
    </w:tbl>
    <w:p/>
    <w:tbl>
      <w:tblPr>
        <w:tblStyle w:val="TableGrid"/>
        <w:tblW w:type="dxa" w:w="9360"/>
        <w:jc w:val="left"/>
        <w:tblLayout w:type="fixed"/>
        <w:tblLook w:firstColumn="1" w:firstRow="1" w:lastColumn="0" w:lastRow="0" w:noHBand="0" w:noVBand="1" w:val="04A0"/>
      </w:tblPr>
      <w:tblGrid>
        <w:gridCol w:w="1550"/>
        <w:gridCol w:w="1450"/>
        <w:gridCol w:w="1500"/>
        <w:gridCol w:w="2050"/>
        <w:gridCol w:w="2810"/>
      </w:tblGrid>
      <w:tr>
        <w:trPr>
          <w:cantSplit/>
          <w:tblHeader w:val="true"/>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Field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Data Type</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Required</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Key / Relationship</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Purpose in the System</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role_id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uuid</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PK; FK -&gt; roles.id</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Role that receives the permission.</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permission_id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uuid</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PK; FK -&gt; permissions.id</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Permission granted to the role.</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created_at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record was created.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updated_at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record was last updated.</w:t>
            </w:r>
          </w:p>
        </w:tc>
      </w:tr>
    </w:tbl>
    <w:p/>
    <w:p>
      <w:pPr>
        <w:pStyle w:val="Heading2"/>
      </w:pPr>
      <w:r>
        <w:rPr>
          <w:color w:val="0B3B1F"/>
        </w:rPr>
        <w:t>roles</w:t>
      </w:r>
    </w:p>
    <w:p>
      <w:r>
        <w:rPr>
          <w:b/>
        </w:rPr>
        <w:t xml:space="preserve">Purpose. </w:t>
      </w:r>
      <w:r>
        <w:t>The roles table stores the administrator role names used by the role-based access control design. Instead of treating every regular administrator the same way, the system can classify an admin account as Administrator, Alumni Records Manager, or Job Manager.</w:t>
      </w:r>
    </w:p>
    <w:p>
      <w:r>
        <w:rPr>
          <w:b/>
        </w:rPr>
        <w:t xml:space="preserve">Where it appears in the system. </w:t>
      </w:r>
      <w:r>
        <w:t>Super Admin account management, admin login authorization, scoped administrator navigation, and permission checks.</w:t>
      </w:r>
    </w:p>
    <w:p>
      <w:r>
        <w:rPr>
          <w:b/>
        </w:rPr>
        <w:t xml:space="preserve">How records are created or changed. </w:t>
      </w:r>
      <w:r>
        <w:t>Seeded by the RBAC migration and synchronized when the Super Admin creates or updates an administrator account.</w:t>
      </w:r>
    </w:p>
    <w:tbl>
      <w:tblPr>
        <w:tblStyle w:val="TableGrid"/>
        <w:tblW w:type="dxa" w:w="9360"/>
        <w:jc w:val="left"/>
        <w:tblLayout w:type="fixed"/>
        <w:tblLook w:firstColumn="1" w:firstRow="1" w:lastColumn="0" w:lastRow="0" w:noHBand="0" w:noVBand="1" w:val="04A0"/>
      </w:tblPr>
      <w:tblGrid>
        <w:gridCol w:w="2400"/>
        <w:gridCol w:w="6960"/>
      </w:tblGrid>
      <w:tr>
        <w:trPr>
          <w:cantSplit/>
          <w:tblHeader w:val="true"/>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Item</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Value</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Table category</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Role definition</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Current development row count</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3</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Direct relationships</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No direct foreign key from this table in the current schema.</w:t>
            </w:r>
          </w:p>
        </w:tc>
      </w:tr>
    </w:tbl>
    <w:p/>
    <w:tbl>
      <w:tblPr>
        <w:tblStyle w:val="TableGrid"/>
        <w:tblW w:type="dxa" w:w="9360"/>
        <w:jc w:val="left"/>
        <w:tblLayout w:type="fixed"/>
        <w:tblLook w:firstColumn="1" w:firstRow="1" w:lastColumn="0" w:lastRow="0" w:noHBand="0" w:noVBand="1" w:val="04A0"/>
      </w:tblPr>
      <w:tblGrid>
        <w:gridCol w:w="1550"/>
        <w:gridCol w:w="1450"/>
        <w:gridCol w:w="1500"/>
        <w:gridCol w:w="2050"/>
        <w:gridCol w:w="2810"/>
      </w:tblGrid>
      <w:tr>
        <w:trPr>
          <w:cantSplit/>
          <w:tblHeader w:val="true"/>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Field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Data Type</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Required</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Key / Relationship</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Purpose in the System</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uuid</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PK</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Primary identifier for the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name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varchar(80)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Unique</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System name used internally by the application.</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label</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varchar(120)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User-readable label displayed in the system.</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guard_name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varchar(40)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 default: 'admin'</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Authentication guard where the role or permission applies.</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description</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text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Explanation, details, or description for the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created_at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record was created.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updated_at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record was last updated.</w:t>
            </w:r>
          </w:p>
        </w:tc>
      </w:tr>
    </w:tbl>
    <w:p/>
    <w:p>
      <w:pPr>
        <w:pStyle w:val="Heading2"/>
      </w:pPr>
      <w:r>
        <w:rPr>
          <w:color w:val="0B3B1F"/>
        </w:rPr>
        <w:t>sessions</w:t>
      </w:r>
    </w:p>
    <w:p>
      <w:r>
        <w:rPr>
          <w:b/>
        </w:rPr>
        <w:t xml:space="preserve">Purpose. </w:t>
      </w:r>
      <w:r>
        <w:t>The sessions table supports active logins when the database session driver is used. It stores technical session payloads so the system can remember that a user is already logged in while moving across protected pages.</w:t>
      </w:r>
    </w:p>
    <w:p>
      <w:r>
        <w:rPr>
          <w:b/>
        </w:rPr>
        <w:t xml:space="preserve">Where it appears in the system. </w:t>
      </w:r>
      <w:r>
        <w:t>Login state, protected route access, session management, and logout behavior.</w:t>
      </w:r>
    </w:p>
    <w:p>
      <w:r>
        <w:rPr>
          <w:b/>
        </w:rPr>
        <w:t xml:space="preserve">How records are created or changed. </w:t>
      </w:r>
      <w:r>
        <w:t>Created when a user logs in or starts a session; removed or expired when the session ends.</w:t>
      </w:r>
    </w:p>
    <w:tbl>
      <w:tblPr>
        <w:tblStyle w:val="TableGrid"/>
        <w:tblW w:type="dxa" w:w="9360"/>
        <w:jc w:val="left"/>
        <w:tblLayout w:type="fixed"/>
        <w:tblLook w:firstColumn="1" w:firstRow="1" w:lastColumn="0" w:lastRow="0" w:noHBand="0" w:noVBand="1" w:val="04A0"/>
      </w:tblPr>
      <w:tblGrid>
        <w:gridCol w:w="2400"/>
        <w:gridCol w:w="6960"/>
      </w:tblGrid>
      <w:tr>
        <w:trPr>
          <w:cantSplit/>
          <w:tblHeader w:val="true"/>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Item</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Value</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Table category</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Authentication support</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Current development row count</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2</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Direct relationships</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No direct foreign key from this table in the current schema.</w:t>
            </w:r>
          </w:p>
        </w:tc>
      </w:tr>
    </w:tbl>
    <w:p/>
    <w:tbl>
      <w:tblPr>
        <w:tblStyle w:val="TableGrid"/>
        <w:tblW w:type="dxa" w:w="9360"/>
        <w:jc w:val="left"/>
        <w:tblLayout w:type="fixed"/>
        <w:tblLook w:firstColumn="1" w:firstRow="1" w:lastColumn="0" w:lastRow="0" w:noHBand="0" w:noVBand="1" w:val="04A0"/>
      </w:tblPr>
      <w:tblGrid>
        <w:gridCol w:w="1550"/>
        <w:gridCol w:w="1450"/>
        <w:gridCol w:w="1500"/>
        <w:gridCol w:w="2050"/>
        <w:gridCol w:w="2810"/>
      </w:tblGrid>
      <w:tr>
        <w:trPr>
          <w:cantSplit/>
          <w:tblHeader w:val="true"/>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Field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Data Type</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Required</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Key / Relationship</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Purpose in the System</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PK</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Primary identifier for the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user_id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uuid</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Identifier of the alumni user connected to this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ip_address</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varchar(45)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IP address captured during the action or session.</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user_agent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text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Browser or device information captured during the action or session.</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payload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text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Serialized technical session or job data used by Laravel.</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last_activity</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integer</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last activity value used by the sessions record.</w:t>
            </w:r>
          </w:p>
        </w:tc>
      </w:tr>
    </w:tbl>
    <w:p/>
    <w:p>
      <w:pPr>
        <w:pStyle w:val="Heading2"/>
      </w:pPr>
      <w:r>
        <w:rPr>
          <w:color w:val="0B3B1F"/>
        </w:rPr>
        <w:t>super_admins</w:t>
      </w:r>
    </w:p>
    <w:p>
      <w:r>
        <w:rPr>
          <w:b/>
        </w:rPr>
        <w:t xml:space="preserve">Purpose. </w:t>
      </w:r>
      <w:r>
        <w:t>The super_admins table stores the highest account-control role. It is separated from the admins table because the Super Admin has a different interface and responsibility: managing admin accounts and maintaining alumni accounts, not handling daily operational modules such as announcements or analytics.</w:t>
      </w:r>
    </w:p>
    <w:p>
      <w:r>
        <w:rPr>
          <w:b/>
        </w:rPr>
        <w:t xml:space="preserve">Where it appears in the system. </w:t>
      </w:r>
      <w:r>
        <w:t>Super Admin login, administrator account creation, administrator account editing, role/access control, and alumni account correction.</w:t>
      </w:r>
    </w:p>
    <w:p>
      <w:r>
        <w:rPr>
          <w:b/>
        </w:rPr>
        <w:t xml:space="preserve">How records are created or changed. </w:t>
      </w:r>
      <w:r>
        <w:t>Usually seeded or created by a trusted setup process; used to create, update, or delete admin accounts and recorded in system logs.</w:t>
      </w:r>
    </w:p>
    <w:tbl>
      <w:tblPr>
        <w:tblStyle w:val="TableGrid"/>
        <w:tblW w:type="dxa" w:w="9360"/>
        <w:jc w:val="left"/>
        <w:tblLayout w:type="fixed"/>
        <w:tblLook w:firstColumn="1" w:firstRow="1" w:lastColumn="0" w:lastRow="0" w:noHBand="0" w:noVBand="1" w:val="04A0"/>
      </w:tblPr>
      <w:tblGrid>
        <w:gridCol w:w="2400"/>
        <w:gridCol w:w="6960"/>
      </w:tblGrid>
      <w:tr>
        <w:trPr>
          <w:cantSplit/>
          <w:tblHeader w:val="true"/>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Item</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Value</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Table category</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Super Admin account</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Current development row count</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1</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Direct relationships</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No direct foreign key from this table in the current schema.</w:t>
            </w:r>
          </w:p>
        </w:tc>
      </w:tr>
    </w:tbl>
    <w:p/>
    <w:tbl>
      <w:tblPr>
        <w:tblStyle w:val="TableGrid"/>
        <w:tblW w:type="dxa" w:w="9360"/>
        <w:jc w:val="left"/>
        <w:tblLayout w:type="fixed"/>
        <w:tblLook w:firstColumn="1" w:firstRow="1" w:lastColumn="0" w:lastRow="0" w:noHBand="0" w:noVBand="1" w:val="04A0"/>
      </w:tblPr>
      <w:tblGrid>
        <w:gridCol w:w="1550"/>
        <w:gridCol w:w="1450"/>
        <w:gridCol w:w="1500"/>
        <w:gridCol w:w="2050"/>
        <w:gridCol w:w="2810"/>
      </w:tblGrid>
      <w:tr>
        <w:trPr>
          <w:cantSplit/>
          <w:tblHeader w:val="true"/>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Field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Data Type</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Required</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Key / Relationship</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Purpose in the System</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uuid</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PK</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Primary identifier for the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firstname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First name of the account holder.</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lastname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Last name of the account holder.</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email</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Unique</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Email address used for contact, login, or account recovery.</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password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Encrypted password used for secure authentication.</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phone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varchar(30)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Contact phone number.</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email_verified_at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email address was verified.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remember_token</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varchar(100)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Token used by Laravel for remember-me authentication.</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created_at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record was created.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updated_at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record was last updated.</w:t>
            </w:r>
          </w:p>
        </w:tc>
      </w:tr>
    </w:tbl>
    <w:p/>
    <w:p>
      <w:pPr>
        <w:pStyle w:val="Heading2"/>
      </w:pPr>
      <w:r>
        <w:rPr>
          <w:color w:val="0B3B1F"/>
        </w:rPr>
        <w:t>system_logs</w:t>
      </w:r>
    </w:p>
    <w:p>
      <w:r>
        <w:rPr>
          <w:b/>
        </w:rPr>
        <w:t xml:space="preserve">Purpose. </w:t>
      </w:r>
      <w:r>
        <w:t>The system_logs table is the accountability record of the platform. Important actions such as logins, record changes, admin account changes, announcements, notifications, and deletes are recorded here so the office can trace what happened and who performed the action.</w:t>
      </w:r>
    </w:p>
    <w:p>
      <w:r>
        <w:rPr>
          <w:b/>
        </w:rPr>
        <w:t xml:space="preserve">Where it appears in the system. </w:t>
      </w:r>
      <w:r>
        <w:t>Audit log module, security monitoring, accountability checks, and administrative review.</w:t>
      </w:r>
    </w:p>
    <w:p>
      <w:r>
        <w:rPr>
          <w:b/>
        </w:rPr>
        <w:t xml:space="preserve">How records are created or changed. </w:t>
      </w:r>
      <w:r>
        <w:t>Created automatically by audit logging services whenever important system actions occur.</w:t>
      </w:r>
    </w:p>
    <w:tbl>
      <w:tblPr>
        <w:tblStyle w:val="TableGrid"/>
        <w:tblW w:type="dxa" w:w="9360"/>
        <w:jc w:val="left"/>
        <w:tblLayout w:type="fixed"/>
        <w:tblLook w:firstColumn="1" w:firstRow="1" w:lastColumn="0" w:lastRow="0" w:noHBand="0" w:noVBand="1" w:val="04A0"/>
      </w:tblPr>
      <w:tblGrid>
        <w:gridCol w:w="2400"/>
        <w:gridCol w:w="6960"/>
      </w:tblGrid>
      <w:tr>
        <w:trPr>
          <w:cantSplit/>
          <w:tblHeader w:val="true"/>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Item</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Value</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Table category</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Audit trail</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Current development row count</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423</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Direct relationships</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admin_id -&gt; admins.id; super_admin_id -&gt; super_admins.id</w:t>
            </w:r>
          </w:p>
        </w:tc>
      </w:tr>
    </w:tbl>
    <w:p/>
    <w:tbl>
      <w:tblPr>
        <w:tblStyle w:val="TableGrid"/>
        <w:tblW w:type="dxa" w:w="9360"/>
        <w:jc w:val="left"/>
        <w:tblLayout w:type="fixed"/>
        <w:tblLook w:firstColumn="1" w:firstRow="1" w:lastColumn="0" w:lastRow="0" w:noHBand="0" w:noVBand="1" w:val="04A0"/>
      </w:tblPr>
      <w:tblGrid>
        <w:gridCol w:w="1550"/>
        <w:gridCol w:w="1450"/>
        <w:gridCol w:w="1500"/>
        <w:gridCol w:w="2050"/>
        <w:gridCol w:w="2810"/>
      </w:tblGrid>
      <w:tr>
        <w:trPr>
          <w:cantSplit/>
          <w:tblHeader w:val="true"/>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Field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Data Type</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Required</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Key / Relationship</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Purpose in the System</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uuid</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PK</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Primary identifier for the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user_id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uuid</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Identifier of the alumni user connected to this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action</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Name of the system action that was recorded.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description</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text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Explanation, details, or description for the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ip_address</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varchar(45)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IP address captured during the action or session.</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user_agent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text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Browser or device information captured during the action or session.</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created_at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timestampTz</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 default: CURRENT_TIMESTAMP</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record was created.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admin_id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uuid</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FK -&gt; admins.id</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Identifier of the administrator connected to this action.</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super_admin_id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uuid</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FK -&gt; super_admins.id</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Identifier of the Super Admin connected to this action.</w:t>
            </w:r>
          </w:p>
        </w:tc>
      </w:tr>
    </w:tbl>
    <w:p/>
    <w:p>
      <w:pPr>
        <w:pStyle w:val="Heading2"/>
      </w:pPr>
      <w:r>
        <w:rPr>
          <w:color w:val="0B3B1F"/>
        </w:rPr>
        <w:t>tracer_records</w:t>
      </w:r>
    </w:p>
    <w:p>
      <w:r>
        <w:rPr>
          <w:b/>
        </w:rPr>
        <w:t xml:space="preserve">Purpose. </w:t>
      </w:r>
      <w:r>
        <w:t>The tracer_records table is where the graduate tracer story becomes measurable. After an alumnus completes tracer forms, the answers are stored here and connected to the alumni account. The analytics dashboard reads this table to summarize employment status, industry distribution, job alignment, satisfaction, salary range, and related graduate outcomes.</w:t>
      </w:r>
    </w:p>
    <w:p>
      <w:r>
        <w:rPr>
          <w:b/>
        </w:rPr>
        <w:t xml:space="preserve">Where it appears in the system. </w:t>
      </w:r>
      <w:r>
        <w:t>Tracer form, employment analytics, report generation, charts, graduate outcome monitoring, and institutional planning.</w:t>
      </w:r>
    </w:p>
    <w:p>
      <w:r>
        <w:rPr>
          <w:b/>
        </w:rPr>
        <w:t xml:space="preserve">How records are created or changed. </w:t>
      </w:r>
      <w:r>
        <w:t>Created or updated when alumni submit tracer information. Administrators read it for monitoring and reporting.</w:t>
      </w:r>
    </w:p>
    <w:tbl>
      <w:tblPr>
        <w:tblStyle w:val="TableGrid"/>
        <w:tblW w:type="dxa" w:w="9360"/>
        <w:jc w:val="left"/>
        <w:tblLayout w:type="fixed"/>
        <w:tblLook w:firstColumn="1" w:firstRow="1" w:lastColumn="0" w:lastRow="0" w:noHBand="0" w:noVBand="1" w:val="04A0"/>
      </w:tblPr>
      <w:tblGrid>
        <w:gridCol w:w="2400"/>
        <w:gridCol w:w="6960"/>
      </w:tblGrid>
      <w:tr>
        <w:trPr>
          <w:cantSplit/>
          <w:tblHeader w:val="true"/>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Item</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Value</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Table category</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Tracer and employment data</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Current development row count</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105</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Direct relationships</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user_id -&gt; users.id</w:t>
            </w:r>
          </w:p>
        </w:tc>
      </w:tr>
    </w:tbl>
    <w:p/>
    <w:tbl>
      <w:tblPr>
        <w:tblStyle w:val="TableGrid"/>
        <w:tblW w:type="dxa" w:w="9360"/>
        <w:jc w:val="left"/>
        <w:tblLayout w:type="fixed"/>
        <w:tblLook w:firstColumn="1" w:firstRow="1" w:lastColumn="0" w:lastRow="0" w:noHBand="0" w:noVBand="1" w:val="04A0"/>
      </w:tblPr>
      <w:tblGrid>
        <w:gridCol w:w="1550"/>
        <w:gridCol w:w="1450"/>
        <w:gridCol w:w="1500"/>
        <w:gridCol w:w="2050"/>
        <w:gridCol w:w="2810"/>
      </w:tblGrid>
      <w:tr>
        <w:trPr>
          <w:cantSplit/>
          <w:tblHeader w:val="true"/>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Field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Data Type</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Required</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Key / Relationship</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Purpose in the System</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uuid</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PK</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Primary identifier for the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user_id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uuid</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FK -&gt; users.id</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Identifier of the alumni user connected to this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tracer_date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when the tracer record was submitted or updated.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is_employed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boolean</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Boolean flag indicating whether employed applies.</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employment_type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varchar(50)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employment type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current_position</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current position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current_company</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current company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monthly_income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varchar(100)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monthly income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industry</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varchar(100)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industry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job_satisfaction</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smallint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job satisfaction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skills_used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text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skills used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further_education</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boolean</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 default: false</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further education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education_level</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varchar(100)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education level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challenges_faced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text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challenges faced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recommendations</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text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recommendations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contact_permission</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boolean</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 default: true</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contact permission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created_at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timestampTz</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record was created.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updated_at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timestampTz</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record was last updated.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curriculum_relevant_to_first_job</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boolean</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curriculum relevant to first job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first_job_useful_competencies</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json</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first job useful competencies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first_job_useful_competencies_other</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first job useful competencies other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curriculum_not_relevant_reason</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curriculum not relevant reason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curriculum_not_relevant_reason_other</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curriculum not relevant reason other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employed_after_graduation</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boolean</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employed after graduation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time_to_first_job</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varchar(100)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time to first job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time_to_first_job_other</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time to first job other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first_job_related_to_course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first job related to course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first_job_finding_method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varchar(150)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first job finding method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first_job_finding_method_other</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first job finding method other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first_job_monthly_earnings</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varchar(100)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first job monthly earnings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first_job_duration</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varchar(100)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first job duration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first_job_duration_other</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first job duration other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presently_employed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varchar(30)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presently employed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present_employment_status</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varchar(100)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present employment status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direct_supervisor_name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direct supervisor name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employer_email</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employer email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is_first_job_after_college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boolean</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Boolean flag indicating whether first job after college applies.</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employment_proof_path</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Stored file path of the uploaded employment proof document.</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job_level</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varchar(100)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job level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job_level_other</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job level other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present_job_acceptance_reasons</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json</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present job acceptance reasons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present_job_acceptance_other</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present job acceptance other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present_job_monthly_earnings</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varchar(100)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present job monthly earnings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has_employee_awards</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boolean</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has employee awards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employee_awards</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text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employee awards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teaching_faculty_enthusiastic</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smallint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teaching faculty enthusiastic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teaching_concepts_clear</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smallint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teaching concepts clear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teaching_faculty_knowledgeable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smallint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teaching faculty knowledgeable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teaching_commitment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smallint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teaching commitment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degree_program_quality</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smallint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degree program quality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has_curriculum_suggestions</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boolean</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has curriculum suggestions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curriculum_suggestions</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text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curriculum suggestions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has_employability_suggestions</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boolean</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has employability suggestions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employability_suggestions</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text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employability suggestions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facilities_satisfaction</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varchar(50)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facilities satisfaction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has_facility_suggestions</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boolean</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has facility suggestions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facility_suggestions</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text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facility suggestions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overall_recommend_institution</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smallint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overall recommend institution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overall_objectives_met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smallint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overall objectives met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overall_university_experience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smallint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overall university experience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employment_proof_disk</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varchar(50)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employment proof disk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employment_proof_original_name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employment proof original name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employment_proof_mime_type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varchar(120)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employment proof mime type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employment_proof_size_bytes</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bigint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employment proof size bytes value used by the tracer_records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employment_proof_uploaded_at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related to employment proof uploaded.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tracer_number</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Unique</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Human-readable tracer reference number used in reports.</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employment_proof_status</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Review status of the uploaded employment proof.</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employment_proof_reviewed_by_guard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varchar(30)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Authentication guard of the reviewer who evaluated the employment proof.</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employment_proof_reviewed_by_id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uuid</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Identifier of the reviewer who evaluated the employment proof.</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employment_proof_reviewed_at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related to employment proof reviewed.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employment_proof_rejection_note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text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Reason recorded when an employment proof upload is rejected.</w:t>
            </w:r>
          </w:p>
        </w:tc>
      </w:tr>
    </w:tbl>
    <w:p/>
    <w:p>
      <w:pPr>
        <w:pStyle w:val="Heading2"/>
      </w:pPr>
      <w:r>
        <w:rPr>
          <w:color w:val="0B3B1F"/>
        </w:rPr>
        <w:t>users</w:t>
      </w:r>
    </w:p>
    <w:p>
      <w:r>
        <w:rPr>
          <w:b/>
        </w:rPr>
        <w:t xml:space="preserve">Purpose. </w:t>
      </w:r>
      <w:r>
        <w:t>The users table is the center of the alumni side of the system. It stores both CSV-imported alumni roster records and alumni accounts that already completed registration. When an alumnus signs up, the system checks the submitted name, birthdate, college, graduation year, and optional student number against this table. After registration, the same record becomes the alumni account used for login, profile management, notifications, tracer submission, and analytics.</w:t>
      </w:r>
    </w:p>
    <w:p>
      <w:r>
        <w:rPr>
          <w:b/>
        </w:rPr>
        <w:t xml:space="preserve">Where it appears in the system. </w:t>
      </w:r>
      <w:r>
        <w:t>Registration verification, alumni login, alumni directory, profile management, tracer analytics, notifications, and CSV batch import.</w:t>
      </w:r>
    </w:p>
    <w:p>
      <w:r>
        <w:rPr>
          <w:b/>
        </w:rPr>
        <w:t xml:space="preserve">How records are created or changed. </w:t>
      </w:r>
      <w:r>
        <w:t>Created by CSV import or manual/admin entry; completed by alumni registration; updated by alumni profile forms, admin maintenance, and super admin account correction.</w:t>
      </w:r>
    </w:p>
    <w:tbl>
      <w:tblPr>
        <w:tblStyle w:val="TableGrid"/>
        <w:tblW w:type="dxa" w:w="9360"/>
        <w:jc w:val="left"/>
        <w:tblLayout w:type="fixed"/>
        <w:tblLook w:firstColumn="1" w:firstRow="1" w:lastColumn="0" w:lastRow="0" w:noHBand="0" w:noVBand="1" w:val="04A0"/>
      </w:tblPr>
      <w:tblGrid>
        <w:gridCol w:w="2400"/>
        <w:gridCol w:w="6960"/>
      </w:tblGrid>
      <w:tr>
        <w:trPr>
          <w:cantSplit/>
          <w:tblHeader w:val="true"/>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Item</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8"/>
              </w:rPr>
              <w:t>Value</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Table category</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Core alumni record</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Current development row count</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549</w:t>
            </w:r>
          </w:p>
        </w:tc>
      </w:tr>
      <w:tr>
        <w:trPr>
          <w:cantSplit/>
        </w:trPr>
        <w:tc>
          <w:tcPr>
            <w:tcW w:type="dxa" w:w="24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Direct relationships</w:t>
            </w:r>
          </w:p>
        </w:tc>
        <w:tc>
          <w:tcPr>
            <w:tcW w:type="dxa" w:w="696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8"/>
              </w:rPr>
              <w:t>No direct foreign key from this table in the current schema.</w:t>
            </w:r>
          </w:p>
        </w:tc>
      </w:tr>
    </w:tbl>
    <w:p/>
    <w:tbl>
      <w:tblPr>
        <w:tblStyle w:val="TableGrid"/>
        <w:tblW w:type="dxa" w:w="9360"/>
        <w:jc w:val="left"/>
        <w:tblLayout w:type="fixed"/>
        <w:tblLook w:firstColumn="1" w:firstRow="1" w:lastColumn="0" w:lastRow="0" w:noHBand="0" w:noVBand="1" w:val="04A0"/>
      </w:tblPr>
      <w:tblGrid>
        <w:gridCol w:w="1550"/>
        <w:gridCol w:w="1450"/>
        <w:gridCol w:w="1500"/>
        <w:gridCol w:w="2050"/>
        <w:gridCol w:w="2810"/>
      </w:tblGrid>
      <w:tr>
        <w:trPr>
          <w:cantSplit/>
          <w:tblHeader w:val="true"/>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Field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Data Type</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Required</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Key / Relationship</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shd w:fill="EAF7EF"/>
          </w:tcPr>
          <w:p>
            <w:pPr>
              <w:spacing w:after="0" w:line="252" w:lineRule="auto"/>
            </w:pPr>
            <w:r>
              <w:rPr>
                <w:rFonts w:ascii="Arial" w:hAnsi="Arial"/>
                <w:b/>
                <w:color w:val="0B3B1F"/>
                <w:sz w:val="16"/>
              </w:rPr>
              <w:t>Purpose in the System</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uuid</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PK</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Primary identifier for the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firstname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varchar(100)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First name of the account holder.</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lastname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varchar(100)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Last name of the account holder.</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email</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Unique</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Email address used for contact, login, or account recovery.</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email_verified_at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email address was verified.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password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Encrypted password used for secure authentication.</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phone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Contact phone number.</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department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varchar(100)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College or department graduated from.</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degree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Degree or program completed by the alumnus.</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year_graduated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integer</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Graduation year used for filtering, reports, and verification.</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employed_after_grad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varchar(10)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employed after grad value used by the users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industry</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varchar(100)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industry value used by the users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current_position</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current position value used by the users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company</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company value used by the users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location</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location value used by the users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salary_range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varchar(50)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salary range value used by the users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linkedin_profile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varchar(500)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linkedin profile value used by the users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skills</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text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skills value used by the users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achievements</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text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achievements value used by the users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is_admin</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boolean</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 default: false</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Boolean flag indicating whether admin applies.</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profile_visibility</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 default: 'public_basic'</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Controls whether selected alumni profile information can be displayed.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remember_token</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varchar(100)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Token used by Laravel for remember-me authentication.</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created_at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record was created.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updated_at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record was last updated.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data_privacy_consent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boolean</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 default: false</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whether the alumnus agreed to the system's data privacy consent.</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data_privacy_consented_at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related to data privacy consented.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has_scholarship</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boolean</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 default: false</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has scholarship value used by the users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scholarship_name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varchar(255)</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scholarship name value used by the users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scholarship_year_awarded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smallint</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scholarship year awarded value used by the users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scholarship_helped_get_job</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boolean</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scholarship helped get job value used by the users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sex</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sex value used by the users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alumni_idnum</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varchar(100)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Official alumni ID number used for graduate reference and verification.</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student_idnum</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varchar(100)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Student ID number used as an optional additional verification field.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middlename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varchar(100)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Middle name or middle initial of the account holder.</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course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course value used by the users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major</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varchar(200)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major value used by the users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dt_grad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Exact graduation date when available from the alumni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is_batch_imported</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boolean</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 default: false</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Marks records imported from the CSV graduate reference file before full account registration.</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batch_imported_at</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timestampTz</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 and time when the alumni roster record was imported.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role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varchar(20)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 default: 'alumni'</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Access role used by the application to control permissions.</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birthdate</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date</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Birth date used to strengthen alumni registration verification.</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civil_status</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varchar(30)</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No</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the civil status value used by the users record.</w:t>
            </w:r>
          </w:p>
        </w:tc>
      </w:tr>
      <w:tr>
        <w:trPr>
          <w:cantSplit/>
        </w:trPr>
        <w:tc>
          <w:tcPr>
            <w:tcW w:type="dxa" w:w="15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newsletter_opt_in</w:t>
            </w:r>
          </w:p>
        </w:tc>
        <w:tc>
          <w:tcPr>
            <w:tcW w:type="dxa" w:w="14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boolean</w:t>
            </w:r>
          </w:p>
        </w:tc>
        <w:tc>
          <w:tcPr>
            <w:tcW w:type="dxa" w:w="150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Yes; default: true</w:t>
            </w:r>
          </w:p>
        </w:tc>
        <w:tc>
          <w:tcPr>
            <w:tcW w:type="dxa" w:w="205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w:t>
            </w:r>
          </w:p>
        </w:tc>
        <w:tc>
          <w:tcPr>
            <w:tcW w:type="dxa" w:w="2810"/>
            <w:tcBorders>
              <w:top w:val="single" w:sz="6" w:color="D7DED8"/>
              <w:left w:val="single" w:sz="6" w:color="D7DED8"/>
              <w:bottom w:val="single" w:sz="6" w:color="D7DED8"/>
              <w:right w:val="single" w:sz="6" w:color="D7DED8"/>
            </w:tcBorders>
            <w:tcMar>
              <w:top w:w="80" w:type="dxa"/>
              <w:start w:w="110" w:type="dxa"/>
              <w:bottom w:w="80" w:type="dxa"/>
              <w:end w:w="110" w:type="dxa"/>
            </w:tcMar>
            <w:vAlign w:val="center"/>
          </w:tcPr>
          <w:p>
            <w:pPr>
              <w:spacing w:after="0" w:line="252" w:lineRule="auto"/>
            </w:pPr>
            <w:r>
              <w:rPr>
                <w:rFonts w:ascii="Arial" w:hAnsi="Arial"/>
                <w:sz w:val="16"/>
              </w:rPr>
              <w:t>Stores whether the alumnus agreed to receive announcement and newsletter emails.</w:t>
            </w:r>
          </w:p>
        </w:tc>
      </w:tr>
    </w:tbl>
    <w:p/>
    <w:p>
      <w:pPr>
        <w:pStyle w:val="Heading1"/>
      </w:pPr>
      <w:r>
        <w:t>6. Notes for the Manuscript</w:t>
      </w:r>
    </w:p>
    <w:p>
      <w:r>
        <w:t>If the paper still mentions direct job applications, update that part to match the current implementation: alumni browse job postings and submit job opportunities for review, but they do not apply for jobs inside the portal.</w:t>
      </w:r>
    </w:p>
    <w:p>
      <w:r>
        <w:t>If the ERD is updated, it should show users, admins, and super_admins as separate account tables.</w:t>
      </w:r>
    </w:p>
    <w:p>
      <w:r>
        <w:t>The analytics module should be described as a computed feature that reads from users, tracer_records, jobs, job_submissions, announcements, feedback, notifications, and system_logs, not as a separate analytics table.</w:t>
      </w:r>
    </w:p>
    <w:p>
      <w:r>
        <w:t>The queue_jobs and job_batches tables should not be included in the final ERD because they were removed from the current database.</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5665C"/>
        <w:sz w:val="16"/>
      </w:rPr>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5665C"/>
        <w:sz w:val="16"/>
      </w:rPr>
      <w:t>CMU OARL - Database Table Dictionary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3B1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B3B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E7A3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B3B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42574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