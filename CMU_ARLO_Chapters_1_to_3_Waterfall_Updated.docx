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 Web-Based Tracer and Employment Analytics System for the Alumni Relations and Linkages Office</w:t>
      </w:r>
    </w:p>
    <w:p>
      <w:pPr>
        <w:jc w:val="center"/>
      </w:pPr>
      <w:r>
        <w:rPr>
          <w:rFonts w:ascii="Times New Roman" w:hAnsi="Times New Roman"/>
          <w:i/>
          <w:sz w:val="26"/>
        </w:rPr>
        <w:t>Draft Chapters 1, 2, and 3</w:t>
      </w:r>
    </w:p>
    <w:p>
      <w:pPr>
        <w:jc w:val="center"/>
      </w:pPr>
      <w:r>
        <w:rPr>
          <w:rFonts w:ascii="Times New Roman" w:hAnsi="Times New Roman"/>
          <w:sz w:val="24"/>
        </w:rPr>
        <w:t>Prepared from the current CMU ARLO project documentation and system design artifacts</w:t>
      </w:r>
    </w:p>
    <w:p/>
    <w:p/>
    <w:p/>
    <w:p/>
    <w:p>
      <w:pPr>
        <w:jc w:val="center"/>
      </w:pPr>
      <w:r>
        <w:rPr>
          <w:rFonts w:ascii="Times New Roman" w:hAnsi="Times New Roman"/>
          <w:sz w:val="24"/>
        </w:rPr>
        <w:t>Institution: Central Mindanao University</w:t>
      </w:r>
    </w:p>
    <w:p>
      <w:pPr>
        <w:jc w:val="center"/>
      </w:pPr>
      <w:r>
        <w:rPr>
          <w:rFonts w:ascii="Times New Roman" w:hAnsi="Times New Roman"/>
          <w:sz w:val="24"/>
        </w:rPr>
        <w:t>System Short Name: CMU ARLO</w:t>
      </w:r>
    </w:p>
    <w:p>
      <w:pPr>
        <w:jc w:val="center"/>
      </w:pPr>
      <w:r>
        <w:rPr>
          <w:rFonts w:ascii="Times New Roman" w:hAnsi="Times New Roman"/>
          <w:sz w:val="24"/>
        </w:rPr>
        <w:t>Coverage: Chapter 1, Chapter 2, and Chapter 3</w:t>
      </w:r>
    </w:p>
    <w:p>
      <w:pPr>
        <w:jc w:val="center"/>
      </w:pPr>
      <w:r>
        <w:rPr>
          <w:rFonts w:ascii="Times New Roman" w:hAnsi="Times New Roman"/>
          <w:sz w:val="24"/>
        </w:rPr>
        <w:t>Included Diagrams: ERD, IPO, and Data Flow Diagram Level 0</w:t>
      </w:r>
    </w:p>
    <w:p>
      <w:r>
        <w:br w:type="page"/>
      </w:r>
    </w:p>
    <w:p>
      <w:pPr>
        <w:pStyle w:val="Heading1"/>
        <w:jc w:val="left"/>
      </w:pPr>
      <w:r>
        <w:rPr>
          <w:rFonts w:ascii="Times New Roman" w:hAnsi="Times New Roman"/>
          <w:b/>
          <w:sz w:val="30"/>
        </w:rPr>
        <w:t>CHAPTER 1</w:t>
      </w:r>
    </w:p>
    <w:p>
      <w:pPr>
        <w:pStyle w:val="Heading1"/>
        <w:jc w:val="left"/>
      </w:pPr>
      <w:r>
        <w:rPr>
          <w:rFonts w:ascii="Times New Roman" w:hAnsi="Times New Roman"/>
          <w:b/>
          <w:sz w:val="30"/>
        </w:rPr>
        <w:t>THE PROBLEM AND ITS BACKGROUND</w:t>
      </w:r>
    </w:p>
    <w:p>
      <w:pPr>
        <w:pStyle w:val="Heading2"/>
        <w:jc w:val="left"/>
      </w:pPr>
      <w:r>
        <w:rPr>
          <w:rFonts w:ascii="Times New Roman" w:hAnsi="Times New Roman"/>
          <w:b/>
          <w:sz w:val="26"/>
        </w:rPr>
        <w:t>Introduction</w:t>
      </w:r>
    </w:p>
    <w:p>
      <w:pPr>
        <w:jc w:val="both"/>
      </w:pPr>
      <w:r>
        <w:rPr>
          <w:rFonts w:ascii="Times New Roman" w:hAnsi="Times New Roman"/>
          <w:sz w:val="24"/>
        </w:rPr>
        <w:t>Alumni information is one of the most valuable institutional resources for higher education institutions because it provides evidence of graduate employability, supports curriculum improvement, and strengthens long-term engagement between the university and its former students. In many offices, however, alumni tracing is still performed through disconnected spreadsheets, social media follow-ups, paper forms, and manual consolidation of records. These approaches make reporting slow, inconsistent, and difficult to sustain over time.</w:t>
      </w:r>
    </w:p>
    <w:p>
      <w:pPr>
        <w:jc w:val="both"/>
      </w:pPr>
      <w:r>
        <w:rPr>
          <w:rFonts w:ascii="Times New Roman" w:hAnsi="Times New Roman"/>
          <w:sz w:val="24"/>
        </w:rPr>
        <w:t>The A Web-Based Tracer and Employment Analytics System for the Alumni Relations and Linkages Office is proposed to address these concerns by providing a centralized, web-based platform where alumni can register, maintain their profiles, submit tracer information, explore job opportunities, and send feedback, while administrators can manage records, publish announcements, review submissions, and generate analytics. Through this structure, the system supports the operational needs of the Alumni Relations and Linkages Office while also improving data accuracy, accessibility, and timeliness.</w:t>
      </w:r>
    </w:p>
    <w:p>
      <w:pPr>
        <w:pStyle w:val="Heading2"/>
        <w:jc w:val="left"/>
      </w:pPr>
      <w:r>
        <w:rPr>
          <w:rFonts w:ascii="Times New Roman" w:hAnsi="Times New Roman"/>
          <w:b/>
          <w:sz w:val="26"/>
        </w:rPr>
        <w:t>Background of the Study</w:t>
      </w:r>
    </w:p>
    <w:p>
      <w:pPr>
        <w:jc w:val="both"/>
      </w:pPr>
      <w:r>
        <w:rPr>
          <w:rFonts w:ascii="Times New Roman" w:hAnsi="Times New Roman"/>
          <w:sz w:val="24"/>
        </w:rPr>
        <w:t>Graduate tracer systems are designed to monitor the educational and employment outcomes of alumni after they leave the university. They help institutions determine how well academic programs prepare graduates for employment, what industries absorb graduates, and what improvements may be needed in curriculum, services, and extension programs. For the Alumni Relations and Linkages Office, the absence of a centralized digital system can create repeated data entry, scattered records, limited reporting capability, and delays in responding to alumni concerns.</w:t>
      </w:r>
    </w:p>
    <w:p>
      <w:pPr>
        <w:jc w:val="both"/>
      </w:pPr>
      <w:r>
        <w:rPr>
          <w:rFonts w:ascii="Times New Roman" w:hAnsi="Times New Roman"/>
          <w:sz w:val="24"/>
        </w:rPr>
        <w:t>The current CMU ARLO project already demonstrates the feasibility of such a platform. Based on the project documentation and codebase, the system includes authentication, alumni profile management, tracer data handling, job board workflows, feedback channels, announcements, notifications, analytics, and audit logging. These modules reflect the core functions needed by the office to manage alumni records and produce timely employment insights.</w:t>
      </w:r>
    </w:p>
    <w:p>
      <w:pPr>
        <w:pStyle w:val="Heading2"/>
        <w:jc w:val="left"/>
      </w:pPr>
      <w:r>
        <w:rPr>
          <w:rFonts w:ascii="Times New Roman" w:hAnsi="Times New Roman"/>
          <w:b/>
          <w:sz w:val="26"/>
        </w:rPr>
        <w:t>Statement of the Problem</w:t>
      </w:r>
    </w:p>
    <w:p>
      <w:pPr>
        <w:jc w:val="both"/>
      </w:pPr>
      <w:r>
        <w:rPr>
          <w:rFonts w:ascii="Times New Roman" w:hAnsi="Times New Roman"/>
          <w:sz w:val="24"/>
        </w:rPr>
        <w:t>This study is guided by the general problem of how to design and implement a web-based tracer and employment analytics system that will improve the efficiency, accuracy, and usefulness of alumni records management for the Alumni Relations and Linkages Office.</w:t>
      </w:r>
    </w:p>
    <w:p>
      <w:pPr>
        <w:jc w:val="both"/>
      </w:pPr>
      <w:r>
        <w:rPr>
          <w:rFonts w:ascii="Times New Roman" w:hAnsi="Times New Roman"/>
          <w:sz w:val="24"/>
        </w:rPr>
        <w:t>Specifically, it seeks to answer the following questions:</w:t>
      </w:r>
    </w:p>
    <w:p>
      <w:pPr>
        <w:pStyle w:val="ListNumber"/>
        <w:jc w:val="both"/>
      </w:pPr>
      <w:r>
        <w:rPr>
          <w:rFonts w:ascii="Times New Roman" w:hAnsi="Times New Roman"/>
          <w:sz w:val="24"/>
        </w:rPr>
        <w:t>How can alumni registration, profile maintenance, and tracer data submission be centralized in a single web-based platform?</w:t>
      </w:r>
    </w:p>
    <w:p>
      <w:pPr>
        <w:pStyle w:val="ListNumber"/>
        <w:jc w:val="both"/>
      </w:pPr>
      <w:r>
        <w:rPr>
          <w:rFonts w:ascii="Times New Roman" w:hAnsi="Times New Roman"/>
          <w:sz w:val="24"/>
        </w:rPr>
        <w:t>How can the system support job posting, job application, feedback submission, and alumni engagement activities?</w:t>
      </w:r>
    </w:p>
    <w:p>
      <w:pPr>
        <w:pStyle w:val="ListNumber"/>
        <w:jc w:val="both"/>
      </w:pPr>
      <w:r>
        <w:rPr>
          <w:rFonts w:ascii="Times New Roman" w:hAnsi="Times New Roman"/>
          <w:sz w:val="24"/>
        </w:rPr>
        <w:t>How can administrators efficiently manage announcements, submissions, records, and reports using role-based access controls?</w:t>
      </w:r>
    </w:p>
    <w:p>
      <w:pPr>
        <w:pStyle w:val="ListNumber"/>
        <w:jc w:val="both"/>
      </w:pPr>
      <w:r>
        <w:rPr>
          <w:rFonts w:ascii="Times New Roman" w:hAnsi="Times New Roman"/>
          <w:sz w:val="24"/>
        </w:rPr>
        <w:t>How can the system generate useful employment and tracer analytics that can support planning and decision-making?</w:t>
      </w:r>
    </w:p>
    <w:p>
      <w:pPr>
        <w:pStyle w:val="ListNumber"/>
        <w:jc w:val="both"/>
      </w:pPr>
      <w:r>
        <w:rPr>
          <w:rFonts w:ascii="Times New Roman" w:hAnsi="Times New Roman"/>
          <w:sz w:val="24"/>
        </w:rPr>
        <w:t>How can the proposed database and process design maintain data consistency, privacy, and traceability?</w:t>
      </w:r>
    </w:p>
    <w:p>
      <w:pPr>
        <w:pStyle w:val="Heading2"/>
        <w:jc w:val="left"/>
      </w:pPr>
      <w:r>
        <w:rPr>
          <w:rFonts w:ascii="Times New Roman" w:hAnsi="Times New Roman"/>
          <w:b/>
          <w:sz w:val="26"/>
        </w:rPr>
        <w:t>Objectives of the Study</w:t>
      </w:r>
    </w:p>
    <w:p>
      <w:pPr>
        <w:jc w:val="both"/>
      </w:pPr>
      <w:r>
        <w:rPr>
          <w:rFonts w:ascii="Times New Roman" w:hAnsi="Times New Roman"/>
          <w:sz w:val="24"/>
        </w:rPr>
        <w:t>The general objective of the study is to develop a web-based tracer and employment analytics system for the Alumni Relations and Linkages Office.</w:t>
      </w:r>
    </w:p>
    <w:p>
      <w:pPr>
        <w:jc w:val="both"/>
      </w:pPr>
      <w:r>
        <w:rPr>
          <w:rFonts w:ascii="Times New Roman" w:hAnsi="Times New Roman"/>
          <w:sz w:val="24"/>
        </w:rPr>
        <w:t>Specifically, the study aims to:</w:t>
      </w:r>
    </w:p>
    <w:p>
      <w:pPr>
        <w:pStyle w:val="ListBullet"/>
        <w:jc w:val="both"/>
      </w:pPr>
      <w:r>
        <w:rPr>
          <w:rFonts w:ascii="Times New Roman" w:hAnsi="Times New Roman"/>
          <w:sz w:val="24"/>
        </w:rPr>
        <w:t>Provide a secure account registration and authentication mechanism for alumni and administrators.</w:t>
      </w:r>
    </w:p>
    <w:p>
      <w:pPr>
        <w:pStyle w:val="ListBullet"/>
        <w:jc w:val="both"/>
      </w:pPr>
      <w:r>
        <w:rPr>
          <w:rFonts w:ascii="Times New Roman" w:hAnsi="Times New Roman"/>
          <w:sz w:val="24"/>
        </w:rPr>
        <w:t>Allow alumni to maintain personal and employment records through a structured tracer workflow.</w:t>
      </w:r>
    </w:p>
    <w:p>
      <w:pPr>
        <w:pStyle w:val="ListBullet"/>
        <w:jc w:val="both"/>
      </w:pPr>
      <w:r>
        <w:rPr>
          <w:rFonts w:ascii="Times New Roman" w:hAnsi="Times New Roman"/>
          <w:sz w:val="24"/>
        </w:rPr>
        <w:t>Provide modules for jobs, announcements, feedback, and notifications to strengthen alumni engagement.</w:t>
      </w:r>
    </w:p>
    <w:p>
      <w:pPr>
        <w:pStyle w:val="ListBullet"/>
        <w:jc w:val="both"/>
      </w:pPr>
      <w:r>
        <w:rPr>
          <w:rFonts w:ascii="Times New Roman" w:hAnsi="Times New Roman"/>
          <w:sz w:val="24"/>
        </w:rPr>
        <w:t>Enable administrators to manage alumni records, submissions, announcements, and reports from a central dashboard.</w:t>
      </w:r>
    </w:p>
    <w:p>
      <w:pPr>
        <w:pStyle w:val="ListBullet"/>
        <w:jc w:val="both"/>
      </w:pPr>
      <w:r>
        <w:rPr>
          <w:rFonts w:ascii="Times New Roman" w:hAnsi="Times New Roman"/>
          <w:sz w:val="24"/>
        </w:rPr>
        <w:t>Produce analytical outputs that summarize tracer and employment information for institutional use.</w:t>
      </w:r>
    </w:p>
    <w:p>
      <w:pPr>
        <w:pStyle w:val="ListBullet"/>
        <w:jc w:val="both"/>
      </w:pPr>
      <w:r>
        <w:rPr>
          <w:rFonts w:ascii="Times New Roman" w:hAnsi="Times New Roman"/>
          <w:sz w:val="24"/>
        </w:rPr>
        <w:t>Design a database structure and process flow that support consistent and auditable information management.</w:t>
      </w:r>
    </w:p>
    <w:p>
      <w:pPr>
        <w:pStyle w:val="Heading2"/>
        <w:jc w:val="left"/>
      </w:pPr>
      <w:r>
        <w:rPr>
          <w:rFonts w:ascii="Times New Roman" w:hAnsi="Times New Roman"/>
          <w:b/>
          <w:sz w:val="26"/>
        </w:rPr>
        <w:t>Significance of the Study</w:t>
      </w:r>
    </w:p>
    <w:p>
      <w:pPr>
        <w:jc w:val="both"/>
      </w:pPr>
      <w:r>
        <w:rPr>
          <w:rFonts w:ascii="Times New Roman" w:hAnsi="Times New Roman"/>
          <w:sz w:val="24"/>
        </w:rPr>
        <w:t>The study is significant to several stakeholders. For the Alumni Relations and Linkages Office, it offers a more organized and efficient way of collecting, maintaining, and analyzing alumni information. For university administrators, it can support data-driven planning, policy formulation, and reporting. For alumni, it provides a convenient channel for registration, profile updating, job exploration, and communication with the university. For future researchers and developers, the study can serve as a reference for improving alumni information systems, tracer systems, and employment analytics platforms.</w:t>
      </w:r>
    </w:p>
    <w:p>
      <w:pPr>
        <w:pStyle w:val="Heading2"/>
        <w:jc w:val="left"/>
      </w:pPr>
      <w:r>
        <w:rPr>
          <w:rFonts w:ascii="Times New Roman" w:hAnsi="Times New Roman"/>
          <w:b/>
          <w:sz w:val="26"/>
        </w:rPr>
        <w:t>Scope and Delimitation</w:t>
      </w:r>
    </w:p>
    <w:p>
      <w:pPr>
        <w:jc w:val="both"/>
      </w:pPr>
      <w:r>
        <w:rPr>
          <w:rFonts w:ascii="Times New Roman" w:hAnsi="Times New Roman"/>
          <w:sz w:val="24"/>
        </w:rPr>
        <w:t>The scope of the study covers the design and documentation of the CMU ARLO platform for the Alumni Relations and Linkages Office. The system includes two major user roles, namely administrator and alumni. Its main functional coverage includes registration, authentication, profile and settings management, tracer record submission, job browsing and application, job opportunity submission, announcements, notifications, feedback handling, analytics, and audit logging.</w:t>
      </w:r>
    </w:p>
    <w:p>
      <w:pPr>
        <w:jc w:val="both"/>
      </w:pPr>
      <w:r>
        <w:rPr>
          <w:rFonts w:ascii="Times New Roman" w:hAnsi="Times New Roman"/>
          <w:sz w:val="24"/>
        </w:rPr>
        <w:t>The study is limited to a web-based implementation and the data structures observed in the current repository. It does not include external enterprise integrations such as payroll systems, third-party human resource platforms, or fully automated labor market data feeds. The content of the chapter draft is also based on the present project documents and system modules rather than externally cited literature.</w:t>
      </w:r>
    </w:p>
    <w:p>
      <w:pPr>
        <w:pStyle w:val="Heading2"/>
        <w:jc w:val="left"/>
      </w:pPr>
      <w:r>
        <w:rPr>
          <w:rFonts w:ascii="Times New Roman" w:hAnsi="Times New Roman"/>
          <w:b/>
          <w:sz w:val="26"/>
        </w:rPr>
        <w:t>Definition of Terms</w:t>
      </w:r>
    </w:p>
    <w:p>
      <w:pPr>
        <w:pStyle w:val="ListBullet"/>
        <w:jc w:val="both"/>
      </w:pPr>
      <w:r>
        <w:rPr>
          <w:rFonts w:ascii="Times New Roman" w:hAnsi="Times New Roman"/>
          <w:sz w:val="24"/>
        </w:rPr>
        <w:t>Alumni Tracer System: A system used to collect and analyze information about graduates, particularly their employment status, professional outcomes, and educational experiences after graduation.</w:t>
      </w:r>
    </w:p>
    <w:p>
      <w:pPr>
        <w:pStyle w:val="ListBullet"/>
        <w:jc w:val="both"/>
      </w:pPr>
      <w:r>
        <w:rPr>
          <w:rFonts w:ascii="Times New Roman" w:hAnsi="Times New Roman"/>
          <w:sz w:val="24"/>
        </w:rPr>
        <w:t>Employment Analytics: The process of summarizing and interpreting employment-related data to support planning, evaluation, and decision-making.</w:t>
      </w:r>
    </w:p>
    <w:p>
      <w:pPr>
        <w:pStyle w:val="ListBullet"/>
        <w:jc w:val="both"/>
      </w:pPr>
      <w:r>
        <w:rPr>
          <w:rFonts w:ascii="Times New Roman" w:hAnsi="Times New Roman"/>
          <w:sz w:val="24"/>
        </w:rPr>
        <w:t>Administrator: A user role responsible for managing records, announcements, job postings, reports, and system oversight functions.</w:t>
      </w:r>
    </w:p>
    <w:p>
      <w:pPr>
        <w:pStyle w:val="ListBullet"/>
        <w:jc w:val="both"/>
      </w:pPr>
      <w:r>
        <w:rPr>
          <w:rFonts w:ascii="Times New Roman" w:hAnsi="Times New Roman"/>
          <w:sz w:val="24"/>
        </w:rPr>
        <w:t>Alumni: A graduate or former student who accesses the system to register, manage profile information, submit tracer data, and participate in alumni services.</w:t>
      </w:r>
    </w:p>
    <w:p>
      <w:pPr>
        <w:pStyle w:val="ListBullet"/>
        <w:jc w:val="both"/>
      </w:pPr>
      <w:r>
        <w:rPr>
          <w:rFonts w:ascii="Times New Roman" w:hAnsi="Times New Roman"/>
          <w:sz w:val="24"/>
        </w:rPr>
        <w:t>Notification: A system-generated message used to inform users about updates such as announcements, approvals, or reminders.</w:t>
      </w:r>
    </w:p>
    <w:p>
      <w:pPr>
        <w:pStyle w:val="ListBullet"/>
        <w:jc w:val="both"/>
      </w:pPr>
      <w:r>
        <w:rPr>
          <w:rFonts w:ascii="Times New Roman" w:hAnsi="Times New Roman"/>
          <w:sz w:val="24"/>
        </w:rPr>
        <w:t>Audit Log: A record of important system activities used for monitoring, accountability, and traceability.</w:t>
      </w:r>
    </w:p>
    <w:p>
      <w:r>
        <w:br w:type="page"/>
      </w:r>
    </w:p>
    <w:p>
      <w:pPr>
        <w:pStyle w:val="Heading1"/>
        <w:jc w:val="left"/>
      </w:pPr>
      <w:r>
        <w:rPr>
          <w:rFonts w:ascii="Times New Roman" w:hAnsi="Times New Roman"/>
          <w:b/>
          <w:sz w:val="30"/>
        </w:rPr>
        <w:t>CHAPTER 2</w:t>
      </w:r>
    </w:p>
    <w:p>
      <w:pPr>
        <w:pStyle w:val="Heading1"/>
        <w:jc w:val="left"/>
      </w:pPr>
      <w:r>
        <w:rPr>
          <w:rFonts w:ascii="Times New Roman" w:hAnsi="Times New Roman"/>
          <w:b/>
          <w:sz w:val="30"/>
        </w:rPr>
        <w:t>REVIEW OF RELATED CONCEPTS AND SYSTEM FRAMEWORK</w:t>
      </w:r>
    </w:p>
    <w:p>
      <w:pPr>
        <w:pStyle w:val="Heading2"/>
        <w:jc w:val="left"/>
      </w:pPr>
      <w:r>
        <w:rPr>
          <w:rFonts w:ascii="Times New Roman" w:hAnsi="Times New Roman"/>
          <w:b/>
          <w:sz w:val="26"/>
        </w:rPr>
        <w:t>Overview of Related Concepts</w:t>
      </w:r>
    </w:p>
    <w:p>
      <w:pPr>
        <w:jc w:val="both"/>
      </w:pPr>
      <w:r>
        <w:rPr>
          <w:rFonts w:ascii="Times New Roman" w:hAnsi="Times New Roman"/>
          <w:sz w:val="24"/>
        </w:rPr>
        <w:t>A web-based alumni tracer platform combines several important information system concepts. These include centralized data management, user authentication, role-based access control, record processing, reporting, and feedback management. In the context of higher education, a tracer system becomes more valuable when it does not only store alumni records but also transforms them into usable information for planning and evaluation.</w:t>
      </w:r>
    </w:p>
    <w:p>
      <w:pPr>
        <w:jc w:val="both"/>
      </w:pPr>
      <w:r>
        <w:rPr>
          <w:rFonts w:ascii="Times New Roman" w:hAnsi="Times New Roman"/>
          <w:sz w:val="24"/>
        </w:rPr>
        <w:t>The CMU ARLO project reflects this direction by combining alumni engagement functions with analytical and administrative tools. Instead of treating alumni tracing as an isolated survey activity, the system positions it as part of a broader digital environment that includes announcements, job opportunities, notifications, and office monitoring functions.</w:t>
      </w:r>
    </w:p>
    <w:p>
      <w:pPr>
        <w:pStyle w:val="Heading2"/>
        <w:jc w:val="left"/>
      </w:pPr>
      <w:r>
        <w:rPr>
          <w:rFonts w:ascii="Times New Roman" w:hAnsi="Times New Roman"/>
          <w:b/>
          <w:sz w:val="26"/>
        </w:rPr>
        <w:t>Alumni Tracer Systems</w:t>
      </w:r>
    </w:p>
    <w:p>
      <w:pPr>
        <w:jc w:val="both"/>
      </w:pPr>
      <w:r>
        <w:rPr>
          <w:rFonts w:ascii="Times New Roman" w:hAnsi="Times New Roman"/>
          <w:sz w:val="24"/>
        </w:rPr>
        <w:t>Alumni tracer systems are designed to monitor graduates over time. Their essential role is to gather data on graduate employment, continuing education, relevance of curriculum, and professional experiences. Such systems are important because they help identify whether a university program remains aligned with labor market demands. In practice, a good tracer system must make it easy for alumni to respond and equally easy for administrators to organize and interpret the results.</w:t>
      </w:r>
    </w:p>
    <w:p>
      <w:pPr>
        <w:pStyle w:val="Heading2"/>
        <w:jc w:val="left"/>
      </w:pPr>
      <w:r>
        <w:rPr>
          <w:rFonts w:ascii="Times New Roman" w:hAnsi="Times New Roman"/>
          <w:b/>
          <w:sz w:val="26"/>
        </w:rPr>
        <w:t>Employment Analytics</w:t>
      </w:r>
    </w:p>
    <w:p>
      <w:pPr>
        <w:jc w:val="both"/>
      </w:pPr>
      <w:r>
        <w:rPr>
          <w:rFonts w:ascii="Times New Roman" w:hAnsi="Times New Roman"/>
          <w:sz w:val="24"/>
        </w:rPr>
        <w:t>Employment analytics refers to the collection, organization, and interpretation of employment-related data for reporting and decision-making. Within an alumni office, this may include employment status, occupation, industry, salary range, job relevance to degree programs, and the time it takes graduates to obtain their first job. By transforming raw tracer submissions into summarized reports, the institution gains evidence that can be used in accreditation, program review, and strategic planning.</w:t>
      </w:r>
    </w:p>
    <w:p>
      <w:pPr>
        <w:pStyle w:val="Heading2"/>
        <w:jc w:val="left"/>
      </w:pPr>
      <w:r>
        <w:rPr>
          <w:rFonts w:ascii="Times New Roman" w:hAnsi="Times New Roman"/>
          <w:b/>
          <w:sz w:val="26"/>
        </w:rPr>
        <w:t>Web-Based Information Systems</w:t>
      </w:r>
    </w:p>
    <w:p>
      <w:pPr>
        <w:jc w:val="both"/>
      </w:pPr>
      <w:r>
        <w:rPr>
          <w:rFonts w:ascii="Times New Roman" w:hAnsi="Times New Roman"/>
          <w:sz w:val="24"/>
        </w:rPr>
        <w:t>Web-based information systems provide accessibility, centralized storage, and easier maintenance compared with fragmented manual processes. Because users can access them through standard browsers, they reduce the need for device-specific installations and allow both alumni and administrators to interact with shared records in real time. In the present project, the web-based approach supports multiple modules from a single interface, including authentication, tracer submission, job management, and analytics.</w:t>
      </w:r>
    </w:p>
    <w:p>
      <w:pPr>
        <w:pStyle w:val="Heading2"/>
        <w:jc w:val="left"/>
      </w:pPr>
      <w:r>
        <w:rPr>
          <w:rFonts w:ascii="Times New Roman" w:hAnsi="Times New Roman"/>
          <w:b/>
          <w:sz w:val="26"/>
        </w:rPr>
        <w:t>Role-Based Access and Data Privacy</w:t>
      </w:r>
    </w:p>
    <w:p>
      <w:pPr>
        <w:jc w:val="both"/>
      </w:pPr>
      <w:r>
        <w:rPr>
          <w:rFonts w:ascii="Times New Roman" w:hAnsi="Times New Roman"/>
          <w:sz w:val="24"/>
        </w:rPr>
        <w:t>Role-based access control is essential in systems where different user groups have different responsibilities. Alumni need access to their own data, announcements, and employment-related functions, while administrators need access to management, reporting, and audit functions. Data privacy is also a crucial consideration because the system stores personally identifiable information and employment-related records. The current project includes consent-aware registration and settings controls, which support privacy-conscious system use.</w:t>
      </w:r>
    </w:p>
    <w:p>
      <w:pPr>
        <w:pStyle w:val="Heading2"/>
        <w:jc w:val="left"/>
      </w:pPr>
      <w:r>
        <w:rPr>
          <w:rFonts w:ascii="Times New Roman" w:hAnsi="Times New Roman"/>
          <w:b/>
          <w:sz w:val="26"/>
        </w:rPr>
        <w:t>Conceptual Framework</w:t>
      </w:r>
    </w:p>
    <w:p>
      <w:pPr>
        <w:jc w:val="both"/>
      </w:pPr>
      <w:r>
        <w:rPr>
          <w:rFonts w:ascii="Times New Roman" w:hAnsi="Times New Roman"/>
          <w:sz w:val="24"/>
        </w:rPr>
        <w:t>The conceptual framework of the proposed study can be presented using the Input-Process-Output (IPO) model. The IPO model explains how user-provided data and administrative inputs are transformed by the system into structured records, services, and analytical outputs. This framework is appropriate because the project revolves around data collection, processing, storage, and reporting.</w:t>
      </w:r>
    </w:p>
    <w:p>
      <w:pPr>
        <w:pStyle w:val="Heading2"/>
        <w:jc w:val="left"/>
      </w:pPr>
      <w:r>
        <w:rPr>
          <w:rFonts w:ascii="Times New Roman" w:hAnsi="Times New Roman"/>
          <w:b/>
          <w:sz w:val="26"/>
        </w:rPr>
        <w:t>Input-Process-Output (IPO) Framework</w:t>
      </w:r>
    </w:p>
    <w:tbl>
      <w:tblPr>
        <w:tblStyle w:val="TableGrid"/>
        <w:tblW w:type="auto" w:w="0"/>
        <w:tblLook w:firstColumn="1" w:firstRow="1" w:lastColumn="0" w:lastRow="0" w:noHBand="0" w:noVBand="1" w:val="04A0"/>
      </w:tblPr>
      <w:tblGrid>
        <w:gridCol w:w="3120"/>
        <w:gridCol w:w="3120"/>
        <w:gridCol w:w="3120"/>
      </w:tblGrid>
      <w:tr>
        <w:tc>
          <w:tcPr>
            <w:tcW w:type="dxa" w:w="3120"/>
            <w:shd w:fill="D9EAD3"/>
          </w:tcPr>
          <w:p>
            <w:pPr>
              <w:jc w:val="center"/>
            </w:pPr>
            <w:r>
              <w:rPr>
                <w:rFonts w:ascii="Times New Roman" w:hAnsi="Times New Roman"/>
                <w:b/>
                <w:sz w:val="24"/>
              </w:rPr>
              <w:t>Input</w:t>
            </w:r>
          </w:p>
        </w:tc>
        <w:tc>
          <w:tcPr>
            <w:tcW w:type="dxa" w:w="3120"/>
            <w:shd w:fill="D9EAD3"/>
          </w:tcPr>
          <w:p>
            <w:pPr>
              <w:jc w:val="center"/>
            </w:pPr>
            <w:r>
              <w:rPr>
                <w:rFonts w:ascii="Times New Roman" w:hAnsi="Times New Roman"/>
                <w:b/>
                <w:sz w:val="24"/>
              </w:rPr>
              <w:t>Process</w:t>
            </w:r>
          </w:p>
        </w:tc>
        <w:tc>
          <w:tcPr>
            <w:tcW w:type="dxa" w:w="3120"/>
            <w:shd w:fill="D9EAD3"/>
          </w:tcPr>
          <w:p>
            <w:pPr>
              <w:jc w:val="center"/>
            </w:pPr>
            <w:r>
              <w:rPr>
                <w:rFonts w:ascii="Times New Roman" w:hAnsi="Times New Roman"/>
                <w:b/>
                <w:sz w:val="24"/>
              </w:rPr>
              <w:t>Output</w:t>
            </w:r>
          </w:p>
        </w:tc>
      </w:tr>
      <w:tr>
        <w:tc>
          <w:tcPr>
            <w:tcW w:type="dxa" w:w="3120"/>
          </w:tcPr>
          <w:p>
            <w:pPr>
              <w:jc w:val="both"/>
            </w:pPr>
            <w:r>
              <w:rPr>
                <w:rFonts w:ascii="Times New Roman" w:hAnsi="Times New Roman"/>
                <w:sz w:val="22"/>
              </w:rPr>
              <w:t>Alumni profile data, registration details, tracer responses, employment information, job applications, feedback entries, and administrative inputs such as announcements and job posting data.</w:t>
            </w:r>
          </w:p>
        </w:tc>
        <w:tc>
          <w:tcPr>
            <w:tcW w:type="dxa" w:w="3120"/>
          </w:tcPr>
          <w:p>
            <w:pPr>
              <w:jc w:val="both"/>
            </w:pPr>
            <w:r>
              <w:rPr>
                <w:rFonts w:ascii="Times New Roman" w:hAnsi="Times New Roman"/>
                <w:sz w:val="22"/>
              </w:rPr>
              <w:t>The system validates accounts, stores alumni records, processes tracer submissions, manages job applications, publishes announcements, routes notifications, and generates analytical summaries and audit records.</w:t>
            </w:r>
          </w:p>
        </w:tc>
        <w:tc>
          <w:tcPr>
            <w:tcW w:type="dxa" w:w="3120"/>
          </w:tcPr>
          <w:p>
            <w:pPr>
              <w:jc w:val="both"/>
            </w:pPr>
            <w:r>
              <w:rPr>
                <w:rFonts w:ascii="Times New Roman" w:hAnsi="Times New Roman"/>
                <w:sz w:val="22"/>
              </w:rPr>
              <w:t>Updated alumni records, portal views, application status results, published announcements, personalized notifications, management dashboards, analytical reports, and audit trails.</w:t>
            </w:r>
          </w:p>
        </w:tc>
      </w:tr>
      <w:tr>
        <w:tc>
          <w:tcPr>
            <w:tcW w:type="dxa" w:w="3120"/>
          </w:tcPr>
          <w:p>
            <w:pPr>
              <w:jc w:val="both"/>
            </w:pPr>
            <w:r>
              <w:rPr>
                <w:rFonts w:ascii="Times New Roman" w:hAnsi="Times New Roman"/>
                <w:sz w:val="22"/>
              </w:rPr>
              <w:t>Login credentials, password reset requests, record maintenance requests, report filters, and settings changes from both alumni and administrators.</w:t>
            </w:r>
          </w:p>
        </w:tc>
        <w:tc>
          <w:tcPr>
            <w:tcW w:type="dxa" w:w="3120"/>
          </w:tcPr>
          <w:p>
            <w:pPr>
              <w:jc w:val="both"/>
            </w:pPr>
            <w:r>
              <w:rPr>
                <w:rFonts w:ascii="Times New Roman" w:hAnsi="Times New Roman"/>
                <w:sz w:val="22"/>
              </w:rPr>
              <w:t>Authentication, authorization, role-based access control, data retrieval, CRUD operations, aggregation of records, and presentation of summarized information for decision-making.</w:t>
            </w:r>
          </w:p>
        </w:tc>
        <w:tc>
          <w:tcPr>
            <w:tcW w:type="dxa" w:w="3120"/>
          </w:tcPr>
          <w:p>
            <w:pPr>
              <w:jc w:val="both"/>
            </w:pPr>
            <w:r>
              <w:rPr>
                <w:rFonts w:ascii="Times New Roman" w:hAnsi="Times New Roman"/>
                <w:sz w:val="22"/>
              </w:rPr>
              <w:t>Secure account access, verified registration results, profile updates, filtered reports, exportable analytics, and decision-support information for the Alumni Relations and Linkages Office.</w:t>
            </w:r>
          </w:p>
        </w:tc>
      </w:tr>
    </w:tbl>
    <w:p>
      <w:pPr>
        <w:jc w:val="both"/>
      </w:pPr>
      <w:r>
        <w:rPr>
          <w:rFonts w:ascii="Times New Roman" w:hAnsi="Times New Roman"/>
          <w:sz w:val="24"/>
        </w:rPr>
        <w:t>The input portion of the framework consists of all information submitted to the system by alumni and administrators. These inputs include registration details, tracer responses, employment information, feedback, job submissions, and administrative maintenance activities. The process portion represents the major internal system functions such as account verification, authentication, CRUD operations, data validation, analytics generation, and notification routing. The output portion includes the visible results of processing, such as updated records, dashboards, job application statuses, announcements, and reports. In this way, the IPO framework demonstrates how the proposed system converts raw alumni and administrative inputs into meaningful and usable outputs for decision-making.</w:t>
      </w:r>
    </w:p>
    <w:p>
      <w:pPr>
        <w:jc w:val="both"/>
      </w:pPr>
      <w:r>
        <w:rPr>
          <w:rFonts w:ascii="Times New Roman" w:hAnsi="Times New Roman"/>
          <w:sz w:val="24"/>
        </w:rPr>
        <w:t>In a more detailed sense, the input component of the framework includes the personal, academic, and employment data provided by alumni during registration and tracer submission. It also includes administrative inputs such as announcement content, job posting details, review decisions, report filters, and maintenance updates. These inputs are important because they serve as the raw data that the system must capture, organize, and protect.</w:t>
      </w:r>
    </w:p>
    <w:p>
      <w:pPr>
        <w:jc w:val="both"/>
      </w:pPr>
      <w:r>
        <w:rPr>
          <w:rFonts w:ascii="Times New Roman" w:hAnsi="Times New Roman"/>
          <w:sz w:val="24"/>
        </w:rPr>
        <w:t>The process component represents the internal activities of the system. These include verifying registration details, authenticating users, validating submitted forms, saving and updating records, reviewing job-related submissions, publishing announcements, routing notifications, summarizing tracer data, and logging critical activities for audit purposes. Through these processes, the system converts unstructured user inputs into organized and reliable information.</w:t>
      </w:r>
    </w:p>
    <w:p>
      <w:pPr>
        <w:jc w:val="both"/>
      </w:pPr>
      <w:r>
        <w:rPr>
          <w:rFonts w:ascii="Times New Roman" w:hAnsi="Times New Roman"/>
          <w:sz w:val="24"/>
        </w:rPr>
        <w:t>The output component refers to the results that become available to users after processing takes place. For alumni, these outputs may include confirmed account access, updated profile records, available job opportunities, application status updates, notifications, and tracer submission confirmations. For administrators, outputs include managed alumni records, published announcements, feedback monitoring views, audit trails, and analytical reports that summarize alumni employment and tracer information. These outputs help the office carry out operations more efficiently while also supporting institutional decision-making.</w:t>
      </w:r>
    </w:p>
    <w:p>
      <w:pPr>
        <w:pStyle w:val="Heading2"/>
        <w:jc w:val="left"/>
      </w:pPr>
      <w:r>
        <w:rPr>
          <w:rFonts w:ascii="Times New Roman" w:hAnsi="Times New Roman"/>
          <w:b/>
          <w:sz w:val="26"/>
        </w:rPr>
        <w:t>Detailed Explanation of the IPO Framework</w:t>
      </w:r>
    </w:p>
    <w:p>
      <w:pPr>
        <w:jc w:val="both"/>
      </w:pPr>
      <w:r>
        <w:rPr>
          <w:rFonts w:ascii="Times New Roman" w:hAnsi="Times New Roman"/>
          <w:sz w:val="24"/>
        </w:rPr>
        <w:t>The IPO framework is highly appropriate for the proposed system because the platform is fundamentally concerned with collecting data, processing it through defined system functions, and presenting meaningful results to different users. It shows that the system does more than merely store records. Instead, it transforms alumni and administrative data into practical outputs such as dashboards, reports, notifications, and decision-support information. For this reason, the IPO model provides a clear conceptual guide for understanding the behavior and purpose of the proposed system.</w:t>
      </w:r>
    </w:p>
    <w:p>
      <w:pPr>
        <w:pStyle w:val="Heading2"/>
        <w:jc w:val="left"/>
      </w:pPr>
      <w:r>
        <w:rPr>
          <w:rFonts w:ascii="Times New Roman" w:hAnsi="Times New Roman"/>
          <w:b/>
          <w:sz w:val="26"/>
        </w:rPr>
        <w:t>Chapter Summary</w:t>
      </w:r>
    </w:p>
    <w:p>
      <w:pPr>
        <w:jc w:val="both"/>
      </w:pPr>
      <w:r>
        <w:rPr>
          <w:rFonts w:ascii="Times New Roman" w:hAnsi="Times New Roman"/>
          <w:sz w:val="24"/>
        </w:rPr>
        <w:t>Chapter 2 discussed the concepts that support the development of the proposed web-based tracer and employment analytics system. It highlighted the role of tracer systems, employment analytics, web-based platforms, role-based access control, and data privacy. It also presented the Input-Process-Output framework as the conceptual guide for understanding how the system transforms data into services and reports.</w:t>
      </w:r>
    </w:p>
    <w:p>
      <w:r>
        <w:br w:type="page"/>
      </w:r>
    </w:p>
    <w:p>
      <w:pPr>
        <w:pStyle w:val="Heading1"/>
        <w:jc w:val="left"/>
      </w:pPr>
      <w:r>
        <w:rPr>
          <w:rFonts w:ascii="Times New Roman" w:hAnsi="Times New Roman"/>
          <w:b/>
          <w:sz w:val="30"/>
        </w:rPr>
        <w:t>CHAPTER 3</w:t>
      </w:r>
    </w:p>
    <w:p>
      <w:pPr>
        <w:pStyle w:val="Heading1"/>
        <w:jc w:val="left"/>
      </w:pPr>
      <w:r>
        <w:rPr>
          <w:rFonts w:ascii="Times New Roman" w:hAnsi="Times New Roman"/>
          <w:b/>
          <w:sz w:val="30"/>
        </w:rPr>
        <w:t>METHODOLOGY AND SYSTEM DESIGN</w:t>
      </w:r>
    </w:p>
    <w:p>
      <w:pPr>
        <w:pStyle w:val="Heading2"/>
        <w:jc w:val="left"/>
      </w:pPr>
      <w:r>
        <w:rPr>
          <w:rFonts w:ascii="Times New Roman" w:hAnsi="Times New Roman"/>
          <w:b/>
          <w:sz w:val="26"/>
        </w:rPr>
        <w:t>Research and Development Approach</w:t>
      </w:r>
    </w:p>
    <w:p>
      <w:pPr>
        <w:jc w:val="both"/>
      </w:pPr>
      <w:r>
        <w:rPr>
          <w:rFonts w:ascii="Times New Roman" w:hAnsi="Times New Roman"/>
          <w:sz w:val="24"/>
        </w:rPr>
        <w:t>This study uses the Waterfall model as the software development methodology for the proposed system. The Waterfall model is a linear and sequential approach in which each phase of development is completed before the next phase begins. It is appropriate for the study because the major requirements of the Alumni Relations and Linkages Office can be identified early, documented clearly, and translated into formal design outputs such as process models, database structures, and system modules.</w:t>
      </w:r>
    </w:p>
    <w:p>
      <w:pPr>
        <w:jc w:val="both"/>
      </w:pPr>
      <w:r>
        <w:rPr>
          <w:rFonts w:ascii="Times New Roman" w:hAnsi="Times New Roman"/>
          <w:sz w:val="24"/>
        </w:rPr>
        <w:t>The Waterfall model is also appropriate in the context of a thesis or capstone study because it supports thorough documentation at every stage. Since the proposed system requires a formal presentation of requirements, diagrams, design structures, implementation details, and verification activities, the Waterfall model provides a clear sequence that is easy to explain, monitor, and justify.</w:t>
      </w:r>
    </w:p>
    <w:p>
      <w:pPr>
        <w:pStyle w:val="Heading2"/>
        <w:jc w:val="left"/>
      </w:pPr>
      <w:r>
        <w:rPr>
          <w:rFonts w:ascii="Times New Roman" w:hAnsi="Times New Roman"/>
          <w:b/>
          <w:sz w:val="26"/>
        </w:rPr>
        <w:t>Phases of the Waterfall Model Used in the Study</w:t>
      </w:r>
    </w:p>
    <w:p>
      <w:pPr>
        <w:pStyle w:val="ListNumber"/>
        <w:jc w:val="both"/>
      </w:pPr>
      <w:r>
        <w:rPr>
          <w:rFonts w:ascii="Times New Roman" w:hAnsi="Times New Roman"/>
          <w:sz w:val="24"/>
        </w:rPr>
        <w:t>Requirements Analysis. In this phase, the system requirements of the Alumni Relations and Linkages Office were identified. These include alumni registration, profile management, tracer data collection, job management, announcements, notifications, feedback handling, and analytics.</w:t>
      </w:r>
    </w:p>
    <w:p>
      <w:pPr>
        <w:pStyle w:val="ListNumber"/>
        <w:jc w:val="both"/>
      </w:pPr>
      <w:r>
        <w:rPr>
          <w:rFonts w:ascii="Times New Roman" w:hAnsi="Times New Roman"/>
          <w:sz w:val="24"/>
        </w:rPr>
        <w:t>System Design. After identifying the requirements, the structure of the system was designed. This phase includes the preparation of the database design, entity relationship diagram, data flow diagrams, and the identification of modules and user roles.</w:t>
      </w:r>
    </w:p>
    <w:p>
      <w:pPr>
        <w:pStyle w:val="ListNumber"/>
        <w:jc w:val="both"/>
      </w:pPr>
      <w:r>
        <w:rPr>
          <w:rFonts w:ascii="Times New Roman" w:hAnsi="Times New Roman"/>
          <w:sz w:val="24"/>
        </w:rPr>
        <w:t>Implementation. In this phase, the planned design was translated into an actual web-based platform using Laravel, Blade templates, PostgreSQL, Vite, Tailwind CSS, and related project tools.</w:t>
      </w:r>
    </w:p>
    <w:p>
      <w:pPr>
        <w:pStyle w:val="ListNumber"/>
        <w:jc w:val="both"/>
      </w:pPr>
      <w:r>
        <w:rPr>
          <w:rFonts w:ascii="Times New Roman" w:hAnsi="Times New Roman"/>
          <w:sz w:val="24"/>
        </w:rPr>
        <w:t>Testing. After implementation, the major functions of the system were checked to ensure correctness. Based on the current repository, testing covers important workflows such as authentication, feedback handling, CRUD operations, job applications, and account-related actions.</w:t>
      </w:r>
    </w:p>
    <w:p>
      <w:pPr>
        <w:pStyle w:val="ListNumber"/>
        <w:jc w:val="both"/>
      </w:pPr>
      <w:r>
        <w:rPr>
          <w:rFonts w:ascii="Times New Roman" w:hAnsi="Times New Roman"/>
          <w:sz w:val="24"/>
        </w:rPr>
        <w:t>Deployment. Once the system is stable and validated, it may be prepared for actual use in the office environment through local or server-based deployment.</w:t>
      </w:r>
    </w:p>
    <w:p>
      <w:pPr>
        <w:pStyle w:val="ListNumber"/>
        <w:jc w:val="both"/>
      </w:pPr>
      <w:r>
        <w:rPr>
          <w:rFonts w:ascii="Times New Roman" w:hAnsi="Times New Roman"/>
          <w:sz w:val="24"/>
        </w:rPr>
        <w:t>Maintenance. After deployment, the system can be improved through updates, revisions, bug fixes, and additional features based on user needs and organizational changes.</w:t>
      </w:r>
    </w:p>
    <w:p>
      <w:pPr>
        <w:jc w:val="both"/>
      </w:pPr>
      <w:r>
        <w:rPr>
          <w:rFonts w:ascii="Times New Roman" w:hAnsi="Times New Roman"/>
          <w:sz w:val="24"/>
        </w:rPr>
        <w:t>Through the Waterfall model, the development of the proposed system follows a structured path from requirement gathering up to testing and maintenance. This makes the methodology suitable for a formal academic study where every stage must be clearly presented and supported by documentation.</w:t>
      </w:r>
    </w:p>
    <w:p>
      <w:pPr>
        <w:pStyle w:val="Heading2"/>
        <w:jc w:val="left"/>
      </w:pPr>
      <w:r>
        <w:rPr>
          <w:rFonts w:ascii="Times New Roman" w:hAnsi="Times New Roman"/>
          <w:b/>
          <w:sz w:val="26"/>
        </w:rPr>
        <w:t>System Architecture Overview</w:t>
      </w:r>
    </w:p>
    <w:p>
      <w:pPr>
        <w:jc w:val="both"/>
      </w:pPr>
      <w:r>
        <w:rPr>
          <w:rFonts w:ascii="Times New Roman" w:hAnsi="Times New Roman"/>
          <w:sz w:val="24"/>
        </w:rPr>
        <w:t>Based on the current project repository, the system uses Laravel as the main application framework, Blade templates for the user interface, PostgreSQL for live application data, SQLite in memory for automated testing, Vite for asset handling, and supporting libraries such as Chart.js and Boxicons. This architecture supports both transactional operations and presentation-oriented modules needed for an alumni portal and administrative dashboard.</w:t>
      </w:r>
    </w:p>
    <w:p>
      <w:pPr>
        <w:pStyle w:val="Heading2"/>
        <w:jc w:val="left"/>
      </w:pPr>
      <w:r>
        <w:rPr>
          <w:rFonts w:ascii="Times New Roman" w:hAnsi="Times New Roman"/>
          <w:b/>
          <w:sz w:val="26"/>
        </w:rPr>
        <w:t>Major Functional Modules</w:t>
      </w:r>
    </w:p>
    <w:p>
      <w:pPr>
        <w:pStyle w:val="ListBullet"/>
        <w:jc w:val="both"/>
      </w:pPr>
      <w:r>
        <w:rPr>
          <w:rFonts w:ascii="Times New Roman" w:hAnsi="Times New Roman"/>
          <w:sz w:val="24"/>
        </w:rPr>
        <w:t>Authentication and account management</w:t>
      </w:r>
    </w:p>
    <w:p>
      <w:pPr>
        <w:pStyle w:val="ListBullet"/>
        <w:jc w:val="both"/>
      </w:pPr>
      <w:r>
        <w:rPr>
          <w:rFonts w:ascii="Times New Roman" w:hAnsi="Times New Roman"/>
          <w:sz w:val="24"/>
        </w:rPr>
        <w:t>Alumni profile and settings management</w:t>
      </w:r>
    </w:p>
    <w:p>
      <w:pPr>
        <w:pStyle w:val="ListBullet"/>
        <w:jc w:val="both"/>
      </w:pPr>
      <w:r>
        <w:rPr>
          <w:rFonts w:ascii="Times New Roman" w:hAnsi="Times New Roman"/>
          <w:sz w:val="24"/>
        </w:rPr>
        <w:t>Tracer and employment data collection</w:t>
      </w:r>
    </w:p>
    <w:p>
      <w:pPr>
        <w:pStyle w:val="ListBullet"/>
        <w:jc w:val="both"/>
      </w:pPr>
      <w:r>
        <w:rPr>
          <w:rFonts w:ascii="Times New Roman" w:hAnsi="Times New Roman"/>
          <w:sz w:val="24"/>
        </w:rPr>
        <w:t>Jobs, applications, and job submission workflows</w:t>
      </w:r>
    </w:p>
    <w:p>
      <w:pPr>
        <w:pStyle w:val="ListBullet"/>
        <w:jc w:val="both"/>
      </w:pPr>
      <w:r>
        <w:rPr>
          <w:rFonts w:ascii="Times New Roman" w:hAnsi="Times New Roman"/>
          <w:sz w:val="24"/>
        </w:rPr>
        <w:t>Announcements and notifications</w:t>
      </w:r>
    </w:p>
    <w:p>
      <w:pPr>
        <w:pStyle w:val="ListBullet"/>
        <w:jc w:val="both"/>
      </w:pPr>
      <w:r>
        <w:rPr>
          <w:rFonts w:ascii="Times New Roman" w:hAnsi="Times New Roman"/>
          <w:sz w:val="24"/>
        </w:rPr>
        <w:t>Feedback monitoring and response</w:t>
      </w:r>
    </w:p>
    <w:p>
      <w:pPr>
        <w:pStyle w:val="ListBullet"/>
        <w:jc w:val="both"/>
      </w:pPr>
      <w:r>
        <w:rPr>
          <w:rFonts w:ascii="Times New Roman" w:hAnsi="Times New Roman"/>
          <w:sz w:val="24"/>
        </w:rPr>
        <w:t>Analytics, reports, and audit logging</w:t>
      </w:r>
    </w:p>
    <w:p>
      <w:pPr>
        <w:pStyle w:val="Heading2"/>
        <w:jc w:val="left"/>
      </w:pPr>
      <w:r>
        <w:rPr>
          <w:rFonts w:ascii="Times New Roman" w:hAnsi="Times New Roman"/>
          <w:b/>
          <w:sz w:val="26"/>
        </w:rPr>
        <w:t>Data Flow Diagram Level 0</w:t>
      </w:r>
    </w:p>
    <w:p>
      <w:pPr>
        <w:jc w:val="both"/>
      </w:pPr>
      <w:r>
        <w:rPr>
          <w:rFonts w:ascii="Times New Roman" w:hAnsi="Times New Roman"/>
          <w:sz w:val="24"/>
        </w:rPr>
        <w:t>The Data Flow Diagram (DFD) Level 0, or context diagram, presents the proposed system as a single major process and shows how it interacts with its two main external entities: the alumni and the administrator.</w:t>
      </w:r>
    </w:p>
    <w:p>
      <w:pPr>
        <w:jc w:val="center"/>
      </w:pPr>
      <w:r>
        <w:drawing>
          <wp:inline xmlns:a="http://schemas.openxmlformats.org/drawingml/2006/main" xmlns:pic="http://schemas.openxmlformats.org/drawingml/2006/picture">
            <wp:extent cx="5669280" cy="1310915"/>
            <wp:docPr id="1" name="Picture 1"/>
            <wp:cNvGraphicFramePr>
              <a:graphicFrameLocks noChangeAspect="1"/>
            </wp:cNvGraphicFramePr>
            <a:graphic>
              <a:graphicData uri="http://schemas.openxmlformats.org/drawingml/2006/picture">
                <pic:pic>
                  <pic:nvPicPr>
                    <pic:cNvPr id="0" name="arlo-dfd-context-hd.png"/>
                    <pic:cNvPicPr/>
                  </pic:nvPicPr>
                  <pic:blipFill>
                    <a:blip r:embed="rId9"/>
                    <a:stretch>
                      <a:fillRect/>
                    </a:stretch>
                  </pic:blipFill>
                  <pic:spPr>
                    <a:xfrm>
                      <a:off x="0" y="0"/>
                      <a:ext cx="5669280" cy="1310915"/>
                    </a:xfrm>
                    <a:prstGeom prst="rect"/>
                  </pic:spPr>
                </pic:pic>
              </a:graphicData>
            </a:graphic>
          </wp:inline>
        </w:drawing>
      </w:r>
    </w:p>
    <w:p>
      <w:pPr>
        <w:jc w:val="center"/>
      </w:pPr>
      <w:r>
        <w:rPr>
          <w:rFonts w:ascii="Times New Roman" w:hAnsi="Times New Roman"/>
          <w:i/>
          <w:sz w:val="22"/>
        </w:rPr>
        <w:t>Figure 1. Data Flow Diagram Level 0 of the Proposed Web-Based Tracer and Employment Analytics System</w:t>
      </w:r>
    </w:p>
    <w:p>
      <w:pPr>
        <w:jc w:val="both"/>
      </w:pPr>
      <w:r>
        <w:rPr>
          <w:rFonts w:ascii="Times New Roman" w:hAnsi="Times New Roman"/>
          <w:sz w:val="24"/>
        </w:rPr>
        <w:t>In the diagram, alumni provide inputs such as login credentials, profile updates, tracer submissions, job applications, and feedback. In return, they receive outputs such as portal content, announcements, notifications, jobs, and their personal record information. On the other hand, the administrator provides management inputs such as record maintenance, job posting, announcement publishing, and analytics requests. The system then returns dashboards, managed records, reports, and activity logs. The Level 0 DFD therefore shows the overall communication boundary of the system without yet breaking down its internal processes.</w:t>
      </w:r>
    </w:p>
    <w:p>
      <w:pPr>
        <w:pStyle w:val="Heading2"/>
        <w:jc w:val="left"/>
      </w:pPr>
      <w:r>
        <w:rPr>
          <w:rFonts w:ascii="Times New Roman" w:hAnsi="Times New Roman"/>
          <w:b/>
          <w:sz w:val="26"/>
        </w:rPr>
        <w:t>Entity Relationship Diagram</w:t>
      </w:r>
    </w:p>
    <w:p>
      <w:pPr>
        <w:jc w:val="both"/>
      </w:pPr>
      <w:r>
        <w:rPr>
          <w:rFonts w:ascii="Times New Roman" w:hAnsi="Times New Roman"/>
          <w:sz w:val="24"/>
        </w:rPr>
        <w:t>The Entity Relationship Diagram (ERD) illustrates the structure of the database and the relationships among the main entities used by the system.</w:t>
      </w:r>
    </w:p>
    <w:p>
      <w:pPr>
        <w:jc w:val="center"/>
      </w:pPr>
      <w:r>
        <w:drawing>
          <wp:inline xmlns:a="http://schemas.openxmlformats.org/drawingml/2006/main" xmlns:pic="http://schemas.openxmlformats.org/drawingml/2006/picture">
            <wp:extent cx="5669280" cy="3457370"/>
            <wp:docPr id="2" name="Picture 2"/>
            <wp:cNvGraphicFramePr>
              <a:graphicFrameLocks noChangeAspect="1"/>
            </wp:cNvGraphicFramePr>
            <a:graphic>
              <a:graphicData uri="http://schemas.openxmlformats.org/drawingml/2006/picture">
                <pic:pic>
                  <pic:nvPicPr>
                    <pic:cNvPr id="0" name="arlo-erd-hd.png"/>
                    <pic:cNvPicPr/>
                  </pic:nvPicPr>
                  <pic:blipFill>
                    <a:blip r:embed="rId10"/>
                    <a:stretch>
                      <a:fillRect/>
                    </a:stretch>
                  </pic:blipFill>
                  <pic:spPr>
                    <a:xfrm>
                      <a:off x="0" y="0"/>
                      <a:ext cx="5669280" cy="3457370"/>
                    </a:xfrm>
                    <a:prstGeom prst="rect"/>
                  </pic:spPr>
                </pic:pic>
              </a:graphicData>
            </a:graphic>
          </wp:inline>
        </w:drawing>
      </w:r>
    </w:p>
    <w:p>
      <w:pPr>
        <w:jc w:val="center"/>
      </w:pPr>
      <w:r>
        <w:rPr>
          <w:rFonts w:ascii="Times New Roman" w:hAnsi="Times New Roman"/>
          <w:i/>
          <w:sz w:val="22"/>
        </w:rPr>
        <w:t>Figure 2. Entity Relationship Diagram of the Proposed Web-Based Tracer and Employment Analytics System</w:t>
      </w:r>
    </w:p>
    <w:p>
      <w:pPr>
        <w:jc w:val="both"/>
      </w:pPr>
      <w:r>
        <w:rPr>
          <w:rFonts w:ascii="Times New Roman" w:hAnsi="Times New Roman"/>
          <w:sz w:val="24"/>
        </w:rPr>
        <w:t>The ERD shows that the Users entity is central to the database because it connects to tracer records, job applications, job submissions, announcements, feedback, notifications, system logs, and sessions. Tracer records store the employment and graduate outcome details linked to a specific alumnus. Jobs and job applications support recruitment and alumni engagement features, while announcements and notifications support information dissemination. Feedback, sessions, and system logs provide monitoring and administrative support functions. This structure helps ensure that the system can store both operational records and analytical data in a consistent manner.</w:t>
      </w:r>
    </w:p>
    <w:p>
      <w:pPr>
        <w:pStyle w:val="Heading2"/>
        <w:jc w:val="left"/>
      </w:pPr>
      <w:r>
        <w:rPr>
          <w:rFonts w:ascii="Times New Roman" w:hAnsi="Times New Roman"/>
          <w:b/>
          <w:sz w:val="26"/>
        </w:rPr>
        <w:t>Database Design Explanation</w:t>
      </w:r>
    </w:p>
    <w:p>
      <w:pPr>
        <w:jc w:val="both"/>
      </w:pPr>
      <w:r>
        <w:rPr>
          <w:rFonts w:ascii="Times New Roman" w:hAnsi="Times New Roman"/>
          <w:sz w:val="24"/>
        </w:rPr>
        <w:t>The database design follows a relational structure in which each major module of the system is represented by a table or entity. The user table stores core alumni and administrator information. Tracer records are linked to users to allow one alumnus to have one or more tracer entries over time. Job applications link alumni to job records, while announcements and feedback create separate but related channels for communication and office services. This design supports data integrity, minimizes duplication, and makes it easier to generate filtered summaries for analytics and reporting.</w:t>
      </w:r>
    </w:p>
    <w:p>
      <w:pPr>
        <w:pStyle w:val="Heading2"/>
        <w:jc w:val="left"/>
      </w:pPr>
      <w:r>
        <w:rPr>
          <w:rFonts w:ascii="Times New Roman" w:hAnsi="Times New Roman"/>
          <w:b/>
          <w:sz w:val="26"/>
        </w:rPr>
        <w:t>Processing and Validation Strategy</w:t>
      </w:r>
    </w:p>
    <w:p>
      <w:pPr>
        <w:jc w:val="both"/>
      </w:pPr>
      <w:r>
        <w:rPr>
          <w:rFonts w:ascii="Times New Roman" w:hAnsi="Times New Roman"/>
          <w:sz w:val="24"/>
        </w:rPr>
        <w:t>The proposed system uses validation and controlled workflows to improve record quality. Registration includes verification logic, account credentials are processed securely, and role-based functions limit the operations available to each user type. Tracer submissions, feedback entries, and job-related transactions are processed through forms and status-based operations. These strategies help ensure that the information saved in the system remains reliable and usable for future reporting.</w:t>
      </w:r>
    </w:p>
    <w:p>
      <w:pPr>
        <w:pStyle w:val="Heading2"/>
        <w:jc w:val="left"/>
      </w:pPr>
      <w:r>
        <w:rPr>
          <w:rFonts w:ascii="Times New Roman" w:hAnsi="Times New Roman"/>
          <w:b/>
          <w:sz w:val="26"/>
        </w:rPr>
        <w:t>Testing and Quality Considerations</w:t>
      </w:r>
    </w:p>
    <w:p>
      <w:pPr>
        <w:jc w:val="both"/>
      </w:pPr>
      <w:r>
        <w:rPr>
          <w:rFonts w:ascii="Times New Roman" w:hAnsi="Times New Roman"/>
          <w:sz w:val="24"/>
        </w:rPr>
        <w:t>The repository includes feature tests for authentication, admin CRUD flows, audit logs, feedback, alumni job applications, announcement visibility, and account deletion cascade behavior. This indicates that the project values verification of critical workflows. In a thesis context, these tests support the claim that the system design is not only documented but also checked for correctness across important user actions.</w:t>
      </w:r>
    </w:p>
    <w:p>
      <w:pPr>
        <w:pStyle w:val="Heading2"/>
        <w:jc w:val="left"/>
      </w:pPr>
      <w:r>
        <w:rPr>
          <w:rFonts w:ascii="Times New Roman" w:hAnsi="Times New Roman"/>
          <w:b/>
          <w:sz w:val="26"/>
        </w:rPr>
        <w:t>Chapter Summary</w:t>
      </w:r>
    </w:p>
    <w:p>
      <w:pPr>
        <w:jc w:val="both"/>
      </w:pPr>
      <w:r>
        <w:rPr>
          <w:rFonts w:ascii="Times New Roman" w:hAnsi="Times New Roman"/>
          <w:sz w:val="24"/>
        </w:rPr>
        <w:t>Chapter 3 presented the methodology and system design for the proposed platform. It described the development approach, outlined the major modules, explained the Level 0 DFD and ERD, and discussed the database, processing, and testing considerations of the system. Together, these elements provide a technical foundation for the implementation of the web-based tracer and employment analytics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